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18FCB" w14:textId="77777777" w:rsidR="005D21DE" w:rsidRDefault="005D21DE"/>
    <w:p w14:paraId="4B463A9C" w14:textId="77777777" w:rsidR="005D21DE" w:rsidRDefault="005D21DE"/>
    <w:p w14:paraId="604340AC" w14:textId="77777777" w:rsidR="005D21DE" w:rsidRDefault="005D21DE"/>
    <w:p w14:paraId="0F14E3B3" w14:textId="77777777" w:rsidR="005D21DE" w:rsidRDefault="00056919">
      <w:pPr>
        <w:jc w:val="center"/>
      </w:pPr>
      <w:r>
        <w:rPr>
          <w:b/>
          <w:sz w:val="28"/>
        </w:rPr>
        <w:t>INSTITUTO TECNOLÓGICO METROPOLITANO — ITM</w:t>
      </w:r>
    </w:p>
    <w:p w14:paraId="2F6FFC01" w14:textId="77777777" w:rsidR="005D21DE" w:rsidRDefault="005D21DE"/>
    <w:p w14:paraId="7623921E" w14:textId="77777777" w:rsidR="005D21DE" w:rsidRDefault="00056919">
      <w:pPr>
        <w:jc w:val="center"/>
      </w:pPr>
      <w:r>
        <w:rPr>
          <w:sz w:val="24"/>
        </w:rPr>
        <w:t>Aplicaciones y Servicios Web  |  Código: 580202009</w:t>
      </w:r>
    </w:p>
    <w:p w14:paraId="4DA98E58" w14:textId="77777777" w:rsidR="005D21DE" w:rsidRDefault="005D21DE"/>
    <w:p w14:paraId="7CC6B323" w14:textId="77777777" w:rsidR="005D21DE" w:rsidRDefault="005D21DE"/>
    <w:p w14:paraId="6DD33881" w14:textId="77777777" w:rsidR="005D21DE" w:rsidRDefault="00056919">
      <w:pPr>
        <w:jc w:val="center"/>
      </w:pPr>
      <w:r>
        <w:rPr>
          <w:b/>
          <w:sz w:val="32"/>
        </w:rPr>
        <w:t>GUÍA DE TRABAJO No. 4 — TALLER EVALUATIVO 20%</w:t>
      </w:r>
    </w:p>
    <w:p w14:paraId="5B2B9131" w14:textId="77777777" w:rsidR="005D21DE" w:rsidRDefault="005D21DE"/>
    <w:p w14:paraId="316DE708" w14:textId="77777777" w:rsidR="005D21DE" w:rsidRDefault="00056919">
      <w:pPr>
        <w:jc w:val="center"/>
      </w:pPr>
      <w:r>
        <w:rPr>
          <w:i/>
          <w:sz w:val="26"/>
        </w:rPr>
        <w:t>Implementación de un CRUD en Python con Pruebas Unitarias</w:t>
      </w:r>
    </w:p>
    <w:p w14:paraId="6044FCC4" w14:textId="77777777" w:rsidR="005D21DE" w:rsidRDefault="005D21DE"/>
    <w:p w14:paraId="51A1C365" w14:textId="77777777" w:rsidR="005D21DE" w:rsidRDefault="005D21D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56"/>
        <w:gridCol w:w="4556"/>
      </w:tblGrid>
      <w:tr w:rsidR="005D21DE" w14:paraId="73C8C85A" w14:textId="77777777">
        <w:tc>
          <w:tcPr>
            <w:tcW w:w="4561" w:type="dxa"/>
            <w:shd w:val="clear" w:color="auto" w:fill="D9E1F2"/>
          </w:tcPr>
          <w:p w14:paraId="45D1CB83" w14:textId="77777777" w:rsidR="005D21DE" w:rsidRDefault="00056919">
            <w:r>
              <w:rPr>
                <w:b/>
              </w:rPr>
              <w:t>Estudiante(s):</w:t>
            </w:r>
          </w:p>
        </w:tc>
        <w:tc>
          <w:tcPr>
            <w:tcW w:w="4561" w:type="dxa"/>
          </w:tcPr>
          <w:p w14:paraId="1C7947EB" w14:textId="56568715" w:rsidR="005D21DE" w:rsidRDefault="00151FDC">
            <w:r>
              <w:t>YIMMY ALEXANDER DURANGO ECHAVARRIA</w:t>
            </w:r>
          </w:p>
        </w:tc>
      </w:tr>
      <w:tr w:rsidR="005D21DE" w14:paraId="22EE81EC" w14:textId="77777777">
        <w:tc>
          <w:tcPr>
            <w:tcW w:w="4561" w:type="dxa"/>
            <w:shd w:val="clear" w:color="auto" w:fill="D9E1F2"/>
          </w:tcPr>
          <w:p w14:paraId="322C01A4" w14:textId="77777777" w:rsidR="005D21DE" w:rsidRDefault="00056919">
            <w:r>
              <w:rPr>
                <w:b/>
              </w:rPr>
              <w:t>Fecha de entrega:</w:t>
            </w:r>
          </w:p>
        </w:tc>
        <w:tc>
          <w:tcPr>
            <w:tcW w:w="4561" w:type="dxa"/>
          </w:tcPr>
          <w:p w14:paraId="5D47B4C3" w14:textId="77777777" w:rsidR="005D21DE" w:rsidRDefault="00056919">
            <w:r>
              <w:t>24 de May de 2026</w:t>
            </w:r>
          </w:p>
        </w:tc>
      </w:tr>
      <w:tr w:rsidR="005D21DE" w14:paraId="39AE7B6A" w14:textId="77777777">
        <w:tc>
          <w:tcPr>
            <w:tcW w:w="4561" w:type="dxa"/>
            <w:shd w:val="clear" w:color="auto" w:fill="D9E1F2"/>
          </w:tcPr>
          <w:p w14:paraId="32FAEF7C" w14:textId="77777777" w:rsidR="005D21DE" w:rsidRDefault="00056919">
            <w:r>
              <w:rPr>
                <w:b/>
              </w:rPr>
              <w:t>Docente:</w:t>
            </w:r>
          </w:p>
        </w:tc>
        <w:tc>
          <w:tcPr>
            <w:tcW w:w="4561" w:type="dxa"/>
          </w:tcPr>
          <w:p w14:paraId="5FC23D17" w14:textId="77777777" w:rsidR="005D21DE" w:rsidRDefault="00056919">
            <w:r>
              <w:t>Jonathan Sánchez Giraldo</w:t>
            </w:r>
          </w:p>
        </w:tc>
      </w:tr>
    </w:tbl>
    <w:p w14:paraId="75C16619" w14:textId="77777777" w:rsidR="005D21DE" w:rsidRDefault="00056919">
      <w:r>
        <w:br w:type="page"/>
      </w:r>
    </w:p>
    <w:p w14:paraId="1776D00F" w14:textId="77777777" w:rsidR="005D21DE" w:rsidRDefault="00056919">
      <w:pPr>
        <w:pStyle w:val="Ttulo1"/>
      </w:pPr>
      <w:r>
        <w:lastRenderedPageBreak/>
        <w:t>1. Introducción</w:t>
      </w:r>
    </w:p>
    <w:p w14:paraId="44189668" w14:textId="77777777" w:rsidR="005D21DE" w:rsidRDefault="00056919">
      <w:r>
        <w:t xml:space="preserve">El presente documento describe el desarrollo de un sistema CRUD (Create, Read, Update, Delete) para la </w:t>
      </w:r>
      <w:r>
        <w:t>gestión de un registro de productos, implementado en Python. El proyecto cumple con los requisitos de la Guía de Trabajo No. 4 de la asignatura Aplicaciones y Servicios Web: lenguaje Python, almacenamiento en memoria con persistencia en JSON, pruebas unita</w:t>
      </w:r>
      <w:r>
        <w:t>rias por cada operación y publicación del código en GitHub con análisis de calidad en SonarCloud.</w:t>
      </w:r>
    </w:p>
    <w:p w14:paraId="7E4EEE24" w14:textId="77777777" w:rsidR="005D21DE" w:rsidRDefault="00056919">
      <w:pPr>
        <w:pStyle w:val="Ttulo1"/>
      </w:pPr>
      <w:r>
        <w:t>2. Configuración Inicial y Estructura del Proyecto</w:t>
      </w:r>
    </w:p>
    <w:p w14:paraId="3512DD87" w14:textId="77777777" w:rsidR="005D21DE" w:rsidRDefault="00056919">
      <w:r>
        <w:t>El proyecto contiene los siguientes archivos: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57"/>
        <w:gridCol w:w="4555"/>
      </w:tblGrid>
      <w:tr w:rsidR="005D21DE" w14:paraId="086B93FC" w14:textId="77777777">
        <w:tc>
          <w:tcPr>
            <w:tcW w:w="4561" w:type="dxa"/>
            <w:shd w:val="clear" w:color="auto" w:fill="D9E1F2"/>
          </w:tcPr>
          <w:p w14:paraId="2FC96706" w14:textId="77777777" w:rsidR="005D21DE" w:rsidRDefault="00056919">
            <w:r>
              <w:rPr>
                <w:b/>
              </w:rPr>
              <w:t>Archivo</w:t>
            </w:r>
          </w:p>
        </w:tc>
        <w:tc>
          <w:tcPr>
            <w:tcW w:w="4561" w:type="dxa"/>
            <w:shd w:val="clear" w:color="auto" w:fill="D9E1F2"/>
          </w:tcPr>
          <w:p w14:paraId="5C8228FF" w14:textId="77777777" w:rsidR="005D21DE" w:rsidRDefault="00056919">
            <w:r>
              <w:rPr>
                <w:b/>
              </w:rPr>
              <w:t>Descripción</w:t>
            </w:r>
          </w:p>
        </w:tc>
      </w:tr>
      <w:tr w:rsidR="005D21DE" w14:paraId="2E11B9D2" w14:textId="77777777">
        <w:tc>
          <w:tcPr>
            <w:tcW w:w="4561" w:type="dxa"/>
          </w:tcPr>
          <w:p w14:paraId="2218D9C1" w14:textId="77777777" w:rsidR="005D21DE" w:rsidRDefault="00056919">
            <w:r>
              <w:rPr>
                <w:rFonts w:ascii="Courier New" w:hAnsi="Courier New"/>
              </w:rPr>
              <w:t>productos.py</w:t>
            </w:r>
          </w:p>
        </w:tc>
        <w:tc>
          <w:tcPr>
            <w:tcW w:w="4561" w:type="dxa"/>
          </w:tcPr>
          <w:p w14:paraId="2E668539" w14:textId="77777777" w:rsidR="005D21DE" w:rsidRDefault="00056919">
            <w:r>
              <w:t xml:space="preserve">Clase ProductoCRUD: lógica </w:t>
            </w:r>
            <w:r>
              <w:t>de negocio CRUD + persistencia JSON.</w:t>
            </w:r>
          </w:p>
        </w:tc>
      </w:tr>
      <w:tr w:rsidR="005D21DE" w14:paraId="00BD030C" w14:textId="77777777">
        <w:tc>
          <w:tcPr>
            <w:tcW w:w="4561" w:type="dxa"/>
          </w:tcPr>
          <w:p w14:paraId="79126628" w14:textId="77777777" w:rsidR="005D21DE" w:rsidRDefault="00056919">
            <w:r>
              <w:rPr>
                <w:rFonts w:ascii="Courier New" w:hAnsi="Courier New"/>
              </w:rPr>
              <w:t>main.py</w:t>
            </w:r>
          </w:p>
        </w:tc>
        <w:tc>
          <w:tcPr>
            <w:tcW w:w="4561" w:type="dxa"/>
          </w:tcPr>
          <w:p w14:paraId="51E60790" w14:textId="77777777" w:rsidR="005D21DE" w:rsidRDefault="00056919">
            <w:r>
              <w:t>Menú interactivo en consola. Guarda datos en productos.json.</w:t>
            </w:r>
          </w:p>
        </w:tc>
      </w:tr>
      <w:tr w:rsidR="005D21DE" w14:paraId="5F02F7BD" w14:textId="77777777">
        <w:tc>
          <w:tcPr>
            <w:tcW w:w="4561" w:type="dxa"/>
          </w:tcPr>
          <w:p w14:paraId="6E2A8DC4" w14:textId="77777777" w:rsidR="005D21DE" w:rsidRDefault="00056919">
            <w:r>
              <w:rPr>
                <w:rFonts w:ascii="Courier New" w:hAnsi="Courier New"/>
              </w:rPr>
              <w:t>test_productos.py</w:t>
            </w:r>
          </w:p>
        </w:tc>
        <w:tc>
          <w:tcPr>
            <w:tcW w:w="4561" w:type="dxa"/>
          </w:tcPr>
          <w:p w14:paraId="718D9110" w14:textId="77777777" w:rsidR="005D21DE" w:rsidRDefault="00056919">
            <w:r>
              <w:t>22 pruebas unitarias (unittest) para cada operación CRUD.</w:t>
            </w:r>
          </w:p>
        </w:tc>
      </w:tr>
    </w:tbl>
    <w:p w14:paraId="0FE70147" w14:textId="77777777" w:rsidR="005D21DE" w:rsidRDefault="005D21DE"/>
    <w:p w14:paraId="2C28BEAF" w14:textId="77777777" w:rsidR="005D21DE" w:rsidRDefault="00056919">
      <w:pPr>
        <w:pStyle w:val="Ttulo2"/>
      </w:pPr>
      <w:r>
        <w:t>2.1 Captura — Estructura del proyecto en VS Code</w:t>
      </w:r>
    </w:p>
    <w:p w14:paraId="32281AC3" w14:textId="77777777" w:rsidR="005D21DE" w:rsidRDefault="00056919">
      <w:pPr>
        <w:jc w:val="center"/>
      </w:pPr>
      <w:r>
        <w:rPr>
          <w:noProof/>
        </w:rPr>
        <w:drawing>
          <wp:inline distT="0" distB="0" distL="0" distR="0" wp14:anchorId="4475B330" wp14:editId="72681F3D">
            <wp:extent cx="5486400" cy="40319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estructur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3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D3523" w14:textId="58E02BA1" w:rsidR="005D21DE" w:rsidRDefault="00056919" w:rsidP="00151FDC">
      <w:pPr>
        <w:jc w:val="center"/>
      </w:pPr>
      <w:r>
        <w:rPr>
          <w:i/>
          <w:color w:val="555555"/>
          <w:sz w:val="18"/>
        </w:rPr>
        <w:t xml:space="preserve">Figura: </w:t>
      </w:r>
      <w:r>
        <w:rPr>
          <w:i/>
          <w:color w:val="555555"/>
          <w:sz w:val="18"/>
        </w:rPr>
        <w:t>Estructura del proyecto en VS Code Explorer</w:t>
      </w:r>
    </w:p>
    <w:p w14:paraId="4A8C2E52" w14:textId="77777777" w:rsidR="005D21DE" w:rsidRDefault="00056919">
      <w:pPr>
        <w:pStyle w:val="Ttulo1"/>
      </w:pPr>
      <w:r>
        <w:lastRenderedPageBreak/>
        <w:t>3. Modelo de Datos — Producto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38"/>
        <w:gridCol w:w="3036"/>
        <w:gridCol w:w="3038"/>
      </w:tblGrid>
      <w:tr w:rsidR="005D21DE" w14:paraId="4D2C21B7" w14:textId="77777777">
        <w:tc>
          <w:tcPr>
            <w:tcW w:w="3041" w:type="dxa"/>
            <w:shd w:val="clear" w:color="auto" w:fill="D9E1F2"/>
          </w:tcPr>
          <w:p w14:paraId="7ED9D8E0" w14:textId="77777777" w:rsidR="005D21DE" w:rsidRDefault="00056919">
            <w:r>
              <w:rPr>
                <w:b/>
              </w:rPr>
              <w:t>Campo</w:t>
            </w:r>
          </w:p>
        </w:tc>
        <w:tc>
          <w:tcPr>
            <w:tcW w:w="3041" w:type="dxa"/>
            <w:shd w:val="clear" w:color="auto" w:fill="D9E1F2"/>
          </w:tcPr>
          <w:p w14:paraId="06620875" w14:textId="77777777" w:rsidR="005D21DE" w:rsidRDefault="00056919">
            <w:r>
              <w:rPr>
                <w:b/>
              </w:rPr>
              <w:t>Tipo</w:t>
            </w:r>
          </w:p>
        </w:tc>
        <w:tc>
          <w:tcPr>
            <w:tcW w:w="3041" w:type="dxa"/>
            <w:shd w:val="clear" w:color="auto" w:fill="D9E1F2"/>
          </w:tcPr>
          <w:p w14:paraId="79EB2660" w14:textId="77777777" w:rsidR="005D21DE" w:rsidRDefault="00056919">
            <w:r>
              <w:rPr>
                <w:b/>
              </w:rPr>
              <w:t>Descripción</w:t>
            </w:r>
          </w:p>
        </w:tc>
      </w:tr>
      <w:tr w:rsidR="005D21DE" w14:paraId="2D7395CA" w14:textId="77777777">
        <w:tc>
          <w:tcPr>
            <w:tcW w:w="3041" w:type="dxa"/>
          </w:tcPr>
          <w:p w14:paraId="3116589A" w14:textId="77777777" w:rsidR="005D21DE" w:rsidRDefault="00056919">
            <w:r>
              <w:rPr>
                <w:rFonts w:ascii="Courier New" w:hAnsi="Courier New"/>
              </w:rPr>
              <w:t>id</w:t>
            </w:r>
          </w:p>
        </w:tc>
        <w:tc>
          <w:tcPr>
            <w:tcW w:w="3041" w:type="dxa"/>
          </w:tcPr>
          <w:p w14:paraId="4151CDBC" w14:textId="77777777" w:rsidR="005D21DE" w:rsidRDefault="00056919">
            <w:r>
              <w:rPr>
                <w:rFonts w:ascii="Courier New" w:hAnsi="Courier New"/>
              </w:rPr>
              <w:t>int</w:t>
            </w:r>
          </w:p>
        </w:tc>
        <w:tc>
          <w:tcPr>
            <w:tcW w:w="3041" w:type="dxa"/>
          </w:tcPr>
          <w:p w14:paraId="7A4E6B34" w14:textId="77777777" w:rsidR="005D21DE" w:rsidRDefault="00056919">
            <w:r>
              <w:t>Identificador único del producto.</w:t>
            </w:r>
          </w:p>
        </w:tc>
      </w:tr>
      <w:tr w:rsidR="005D21DE" w14:paraId="4FEDD74B" w14:textId="77777777">
        <w:tc>
          <w:tcPr>
            <w:tcW w:w="3041" w:type="dxa"/>
          </w:tcPr>
          <w:p w14:paraId="46462F70" w14:textId="77777777" w:rsidR="005D21DE" w:rsidRDefault="00056919">
            <w:r>
              <w:rPr>
                <w:rFonts w:ascii="Courier New" w:hAnsi="Courier New"/>
              </w:rPr>
              <w:t>nombre</w:t>
            </w:r>
          </w:p>
        </w:tc>
        <w:tc>
          <w:tcPr>
            <w:tcW w:w="3041" w:type="dxa"/>
          </w:tcPr>
          <w:p w14:paraId="0D96B95A" w14:textId="77777777" w:rsidR="005D21DE" w:rsidRDefault="00056919">
            <w:r>
              <w:rPr>
                <w:rFonts w:ascii="Courier New" w:hAnsi="Courier New"/>
              </w:rPr>
              <w:t>str</w:t>
            </w:r>
          </w:p>
        </w:tc>
        <w:tc>
          <w:tcPr>
            <w:tcW w:w="3041" w:type="dxa"/>
          </w:tcPr>
          <w:p w14:paraId="6A51671E" w14:textId="77777777" w:rsidR="005D21DE" w:rsidRDefault="00056919">
            <w:r>
              <w:t>Nombre comercial del producto.</w:t>
            </w:r>
          </w:p>
        </w:tc>
      </w:tr>
      <w:tr w:rsidR="005D21DE" w14:paraId="5B537A0C" w14:textId="77777777">
        <w:tc>
          <w:tcPr>
            <w:tcW w:w="3041" w:type="dxa"/>
          </w:tcPr>
          <w:p w14:paraId="72693993" w14:textId="77777777" w:rsidR="005D21DE" w:rsidRDefault="00056919">
            <w:r>
              <w:rPr>
                <w:rFonts w:ascii="Courier New" w:hAnsi="Courier New"/>
              </w:rPr>
              <w:t>descripcion</w:t>
            </w:r>
          </w:p>
        </w:tc>
        <w:tc>
          <w:tcPr>
            <w:tcW w:w="3041" w:type="dxa"/>
          </w:tcPr>
          <w:p w14:paraId="49D2BABB" w14:textId="77777777" w:rsidR="005D21DE" w:rsidRDefault="00056919">
            <w:r>
              <w:rPr>
                <w:rFonts w:ascii="Courier New" w:hAnsi="Courier New"/>
              </w:rPr>
              <w:t>str</w:t>
            </w:r>
          </w:p>
        </w:tc>
        <w:tc>
          <w:tcPr>
            <w:tcW w:w="3041" w:type="dxa"/>
          </w:tcPr>
          <w:p w14:paraId="34527B5D" w14:textId="77777777" w:rsidR="005D21DE" w:rsidRDefault="00056919">
            <w:r>
              <w:t>Breve descripción del producto.</w:t>
            </w:r>
          </w:p>
        </w:tc>
      </w:tr>
      <w:tr w:rsidR="005D21DE" w14:paraId="26F22569" w14:textId="77777777">
        <w:tc>
          <w:tcPr>
            <w:tcW w:w="3041" w:type="dxa"/>
          </w:tcPr>
          <w:p w14:paraId="2C7E0157" w14:textId="77777777" w:rsidR="005D21DE" w:rsidRDefault="00056919">
            <w:r>
              <w:rPr>
                <w:rFonts w:ascii="Courier New" w:hAnsi="Courier New"/>
              </w:rPr>
              <w:t>precio</w:t>
            </w:r>
          </w:p>
        </w:tc>
        <w:tc>
          <w:tcPr>
            <w:tcW w:w="3041" w:type="dxa"/>
          </w:tcPr>
          <w:p w14:paraId="79063E6B" w14:textId="77777777" w:rsidR="005D21DE" w:rsidRDefault="00056919">
            <w:r>
              <w:rPr>
                <w:rFonts w:ascii="Courier New" w:hAnsi="Courier New"/>
              </w:rPr>
              <w:t>float</w:t>
            </w:r>
          </w:p>
        </w:tc>
        <w:tc>
          <w:tcPr>
            <w:tcW w:w="3041" w:type="dxa"/>
          </w:tcPr>
          <w:p w14:paraId="7F958A93" w14:textId="77777777" w:rsidR="005D21DE" w:rsidRDefault="00056919">
            <w:r>
              <w:t>Precio unitario (≥ 0).</w:t>
            </w:r>
          </w:p>
        </w:tc>
      </w:tr>
      <w:tr w:rsidR="005D21DE" w14:paraId="73C2D6C7" w14:textId="77777777">
        <w:tc>
          <w:tcPr>
            <w:tcW w:w="3041" w:type="dxa"/>
          </w:tcPr>
          <w:p w14:paraId="3291F84C" w14:textId="77777777" w:rsidR="005D21DE" w:rsidRDefault="00056919">
            <w:r>
              <w:rPr>
                <w:rFonts w:ascii="Courier New" w:hAnsi="Courier New"/>
              </w:rPr>
              <w:t>cantidad</w:t>
            </w:r>
          </w:p>
        </w:tc>
        <w:tc>
          <w:tcPr>
            <w:tcW w:w="3041" w:type="dxa"/>
          </w:tcPr>
          <w:p w14:paraId="24EF5C92" w14:textId="77777777" w:rsidR="005D21DE" w:rsidRDefault="00056919">
            <w:r>
              <w:rPr>
                <w:rFonts w:ascii="Courier New" w:hAnsi="Courier New"/>
              </w:rPr>
              <w:t>int</w:t>
            </w:r>
          </w:p>
        </w:tc>
        <w:tc>
          <w:tcPr>
            <w:tcW w:w="3041" w:type="dxa"/>
          </w:tcPr>
          <w:p w14:paraId="0DBF022B" w14:textId="77777777" w:rsidR="005D21DE" w:rsidRDefault="00056919">
            <w:r>
              <w:t>Unidades disponibles en inventario (≥ 0).</w:t>
            </w:r>
          </w:p>
        </w:tc>
      </w:tr>
    </w:tbl>
    <w:p w14:paraId="14B6821D" w14:textId="77777777" w:rsidR="005D21DE" w:rsidRDefault="00056919">
      <w:pPr>
        <w:pStyle w:val="Ttulo1"/>
      </w:pPr>
      <w:r>
        <w:t>4. Implementación del CRUD</w:t>
      </w:r>
    </w:p>
    <w:p w14:paraId="38AA42B7" w14:textId="77777777" w:rsidR="005D21DE" w:rsidRDefault="00056919">
      <w:pPr>
        <w:pStyle w:val="Ttulo2"/>
      </w:pPr>
      <w:r>
        <w:t>4.1 Código fuente — productos.py</w:t>
      </w:r>
    </w:p>
    <w:p w14:paraId="76CE3873" w14:textId="77777777" w:rsidR="005D21DE" w:rsidRDefault="00056919">
      <w:r>
        <w:t>Clase ProductoCRUD con todas las operaciones y persistencia en JSON:</w:t>
      </w:r>
    </w:p>
    <w:p w14:paraId="6058890A" w14:textId="77777777" w:rsidR="005D21DE" w:rsidRDefault="00056919">
      <w:pPr>
        <w:pStyle w:val="CodeBlock"/>
        <w:shd w:val="clear" w:color="auto" w:fill="F2F2F2"/>
      </w:pPr>
      <w:r>
        <w:t>import json, os</w:t>
      </w:r>
    </w:p>
    <w:p w14:paraId="3F8E28D0" w14:textId="77777777" w:rsidR="005D21DE" w:rsidRDefault="00056919">
      <w:pPr>
        <w:pStyle w:val="CodeBlock"/>
        <w:shd w:val="clear" w:color="auto" w:fill="F2F2F2"/>
      </w:pPr>
      <w:r>
        <w:t xml:space="preserve"> </w:t>
      </w:r>
    </w:p>
    <w:p w14:paraId="4BC087C8" w14:textId="77777777" w:rsidR="005D21DE" w:rsidRDefault="00056919">
      <w:pPr>
        <w:pStyle w:val="CodeBlock"/>
        <w:shd w:val="clear" w:color="auto" w:fill="F2F2F2"/>
      </w:pPr>
      <w:r>
        <w:t xml:space="preserve">class </w:t>
      </w:r>
      <w:r>
        <w:t>ProductoCRUD:</w:t>
      </w:r>
    </w:p>
    <w:p w14:paraId="3425E3CA" w14:textId="77777777" w:rsidR="005D21DE" w:rsidRDefault="00056919">
      <w:pPr>
        <w:pStyle w:val="CodeBlock"/>
        <w:shd w:val="clear" w:color="auto" w:fill="F2F2F2"/>
      </w:pPr>
      <w:r>
        <w:t xml:space="preserve">    def __init__(self, archivo: str = None):</w:t>
      </w:r>
    </w:p>
    <w:p w14:paraId="2CA097F2" w14:textId="77777777" w:rsidR="005D21DE" w:rsidRDefault="00056919">
      <w:pPr>
        <w:pStyle w:val="CodeBlock"/>
        <w:shd w:val="clear" w:color="auto" w:fill="F2F2F2"/>
      </w:pPr>
      <w:r>
        <w:t xml:space="preserve">        self._productos: dict = {}</w:t>
      </w:r>
    </w:p>
    <w:p w14:paraId="27F1F768" w14:textId="77777777" w:rsidR="005D21DE" w:rsidRDefault="00056919">
      <w:pPr>
        <w:pStyle w:val="CodeBlock"/>
        <w:shd w:val="clear" w:color="auto" w:fill="F2F2F2"/>
      </w:pPr>
      <w:r>
        <w:t xml:space="preserve">        self._archivo = archivo</w:t>
      </w:r>
    </w:p>
    <w:p w14:paraId="08AD181E" w14:textId="77777777" w:rsidR="005D21DE" w:rsidRDefault="00056919">
      <w:pPr>
        <w:pStyle w:val="CodeBlock"/>
        <w:shd w:val="clear" w:color="auto" w:fill="F2F2F2"/>
      </w:pPr>
      <w:r>
        <w:t xml:space="preserve">        if archivo and os.path.exists(archivo):</w:t>
      </w:r>
    </w:p>
    <w:p w14:paraId="7382E760" w14:textId="77777777" w:rsidR="005D21DE" w:rsidRDefault="00056919">
      <w:pPr>
        <w:pStyle w:val="CodeBlock"/>
        <w:shd w:val="clear" w:color="auto" w:fill="F2F2F2"/>
      </w:pPr>
      <w:r>
        <w:t xml:space="preserve">            self._cargar()</w:t>
      </w:r>
    </w:p>
    <w:p w14:paraId="7FF33BB7" w14:textId="77777777" w:rsidR="005D21DE" w:rsidRDefault="00056919">
      <w:pPr>
        <w:pStyle w:val="CodeBlock"/>
        <w:shd w:val="clear" w:color="auto" w:fill="F2F2F2"/>
      </w:pPr>
      <w:r>
        <w:t xml:space="preserve"> </w:t>
      </w:r>
    </w:p>
    <w:p w14:paraId="3146E6C6" w14:textId="77777777" w:rsidR="005D21DE" w:rsidRDefault="00056919">
      <w:pPr>
        <w:pStyle w:val="CodeBlock"/>
        <w:shd w:val="clear" w:color="auto" w:fill="F2F2F2"/>
      </w:pPr>
      <w:r>
        <w:t xml:space="preserve">    # CREATE</w:t>
      </w:r>
    </w:p>
    <w:p w14:paraId="0810072F" w14:textId="77777777" w:rsidR="005D21DE" w:rsidRDefault="00056919">
      <w:pPr>
        <w:pStyle w:val="CodeBlock"/>
        <w:shd w:val="clear" w:color="auto" w:fill="F2F2F2"/>
      </w:pPr>
      <w:r>
        <w:t xml:space="preserve">    def crear(self, id, nombre, descripc</w:t>
      </w:r>
      <w:r>
        <w:t>ion, precio, cantidad):</w:t>
      </w:r>
    </w:p>
    <w:p w14:paraId="69F053F6" w14:textId="77777777" w:rsidR="005D21DE" w:rsidRDefault="00056919">
      <w:pPr>
        <w:pStyle w:val="CodeBlock"/>
        <w:shd w:val="clear" w:color="auto" w:fill="F2F2F2"/>
      </w:pPr>
      <w:r>
        <w:t xml:space="preserve">        if id in self._productos:</w:t>
      </w:r>
    </w:p>
    <w:p w14:paraId="43D205EB" w14:textId="77777777" w:rsidR="005D21DE" w:rsidRDefault="00056919">
      <w:pPr>
        <w:pStyle w:val="CodeBlock"/>
        <w:shd w:val="clear" w:color="auto" w:fill="F2F2F2"/>
      </w:pPr>
      <w:r>
        <w:t xml:space="preserve">            raise ValueError(f"Ya existe un producto con id={id}")</w:t>
      </w:r>
    </w:p>
    <w:p w14:paraId="6B39E461" w14:textId="77777777" w:rsidR="005D21DE" w:rsidRDefault="00056919">
      <w:pPr>
        <w:pStyle w:val="CodeBlock"/>
        <w:shd w:val="clear" w:color="auto" w:fill="F2F2F2"/>
      </w:pPr>
      <w:r>
        <w:t xml:space="preserve">        if precio &lt; 0: raise ValueError("El precio no puede ser negativo")</w:t>
      </w:r>
    </w:p>
    <w:p w14:paraId="26FB5F8A" w14:textId="77777777" w:rsidR="005D21DE" w:rsidRDefault="00056919">
      <w:pPr>
        <w:pStyle w:val="CodeBlock"/>
        <w:shd w:val="clear" w:color="auto" w:fill="F2F2F2"/>
      </w:pPr>
      <w:r>
        <w:t xml:space="preserve">        if cantidad &lt; 0: raise ValueError("La cantidad n</w:t>
      </w:r>
      <w:r>
        <w:t>o puede ser negativa")</w:t>
      </w:r>
    </w:p>
    <w:p w14:paraId="148D062E" w14:textId="77777777" w:rsidR="005D21DE" w:rsidRDefault="00056919">
      <w:pPr>
        <w:pStyle w:val="CodeBlock"/>
        <w:shd w:val="clear" w:color="auto" w:fill="F2F2F2"/>
      </w:pPr>
      <w:r>
        <w:t xml:space="preserve">        producto = {"id": id, "nombre": nombre, "descripcion": descripcion,</w:t>
      </w:r>
    </w:p>
    <w:p w14:paraId="0132CC69" w14:textId="77777777" w:rsidR="005D21DE" w:rsidRDefault="00056919">
      <w:pPr>
        <w:pStyle w:val="CodeBlock"/>
        <w:shd w:val="clear" w:color="auto" w:fill="F2F2F2"/>
      </w:pPr>
      <w:r>
        <w:t xml:space="preserve">                    "precio": precio, "cantidad": cantidad}</w:t>
      </w:r>
    </w:p>
    <w:p w14:paraId="14D88661" w14:textId="77777777" w:rsidR="005D21DE" w:rsidRDefault="00056919">
      <w:pPr>
        <w:pStyle w:val="CodeBlock"/>
        <w:shd w:val="clear" w:color="auto" w:fill="F2F2F2"/>
      </w:pPr>
      <w:r>
        <w:t xml:space="preserve">        self._productos[id] = producto</w:t>
      </w:r>
    </w:p>
    <w:p w14:paraId="51A7ED7D" w14:textId="77777777" w:rsidR="005D21DE" w:rsidRDefault="00056919">
      <w:pPr>
        <w:pStyle w:val="CodeBlock"/>
        <w:shd w:val="clear" w:color="auto" w:fill="F2F2F2"/>
      </w:pPr>
      <w:r>
        <w:t xml:space="preserve">        self._guardar()</w:t>
      </w:r>
    </w:p>
    <w:p w14:paraId="324EA6DF" w14:textId="77777777" w:rsidR="005D21DE" w:rsidRDefault="00056919">
      <w:pPr>
        <w:pStyle w:val="CodeBlock"/>
        <w:shd w:val="clear" w:color="auto" w:fill="F2F2F2"/>
      </w:pPr>
      <w:r>
        <w:t xml:space="preserve">        return dict(producto)</w:t>
      </w:r>
    </w:p>
    <w:p w14:paraId="0E647BB4" w14:textId="77777777" w:rsidR="005D21DE" w:rsidRDefault="00056919">
      <w:pPr>
        <w:pStyle w:val="CodeBlock"/>
        <w:shd w:val="clear" w:color="auto" w:fill="F2F2F2"/>
      </w:pPr>
      <w:r>
        <w:t xml:space="preserve"> </w:t>
      </w:r>
    </w:p>
    <w:p w14:paraId="3FEA4ED4" w14:textId="77777777" w:rsidR="005D21DE" w:rsidRDefault="00056919">
      <w:pPr>
        <w:pStyle w:val="CodeBlock"/>
        <w:shd w:val="clear" w:color="auto" w:fill="F2F2F2"/>
      </w:pPr>
      <w:r>
        <w:t xml:space="preserve">  </w:t>
      </w:r>
      <w:r>
        <w:t xml:space="preserve">  # READ</w:t>
      </w:r>
    </w:p>
    <w:p w14:paraId="1ADEFBD3" w14:textId="77777777" w:rsidR="005D21DE" w:rsidRDefault="00056919">
      <w:pPr>
        <w:pStyle w:val="CodeBlock"/>
        <w:shd w:val="clear" w:color="auto" w:fill="F2F2F2"/>
      </w:pPr>
      <w:r>
        <w:t xml:space="preserve">    def leer(self, id):</w:t>
      </w:r>
    </w:p>
    <w:p w14:paraId="776F9B33" w14:textId="77777777" w:rsidR="005D21DE" w:rsidRDefault="00056919">
      <w:pPr>
        <w:pStyle w:val="CodeBlock"/>
        <w:shd w:val="clear" w:color="auto" w:fill="F2F2F2"/>
      </w:pPr>
      <w:r>
        <w:t xml:space="preserve">        if id not in self._productos:</w:t>
      </w:r>
    </w:p>
    <w:p w14:paraId="0FA1F3A8" w14:textId="77777777" w:rsidR="005D21DE" w:rsidRDefault="00056919">
      <w:pPr>
        <w:pStyle w:val="CodeBlock"/>
        <w:shd w:val="clear" w:color="auto" w:fill="F2F2F2"/>
      </w:pPr>
      <w:r>
        <w:t xml:space="preserve">            raise KeyError(f"No existe producto con id={id}")</w:t>
      </w:r>
    </w:p>
    <w:p w14:paraId="530D3EE2" w14:textId="77777777" w:rsidR="005D21DE" w:rsidRDefault="00056919">
      <w:pPr>
        <w:pStyle w:val="CodeBlock"/>
        <w:shd w:val="clear" w:color="auto" w:fill="F2F2F2"/>
      </w:pPr>
      <w:r>
        <w:t xml:space="preserve">        return dict(self._productos[id])</w:t>
      </w:r>
    </w:p>
    <w:p w14:paraId="3E324F8D" w14:textId="77777777" w:rsidR="005D21DE" w:rsidRDefault="00056919">
      <w:pPr>
        <w:pStyle w:val="CodeBlock"/>
        <w:shd w:val="clear" w:color="auto" w:fill="F2F2F2"/>
      </w:pPr>
      <w:r>
        <w:t xml:space="preserve"> </w:t>
      </w:r>
    </w:p>
    <w:p w14:paraId="2B2299D5" w14:textId="77777777" w:rsidR="005D21DE" w:rsidRDefault="00056919">
      <w:pPr>
        <w:pStyle w:val="CodeBlock"/>
        <w:shd w:val="clear" w:color="auto" w:fill="F2F2F2"/>
      </w:pPr>
      <w:r>
        <w:t xml:space="preserve">    def leer_todos(self):</w:t>
      </w:r>
    </w:p>
    <w:p w14:paraId="69745066" w14:textId="77777777" w:rsidR="005D21DE" w:rsidRDefault="00056919">
      <w:pPr>
        <w:pStyle w:val="CodeBlock"/>
        <w:shd w:val="clear" w:color="auto" w:fill="F2F2F2"/>
      </w:pPr>
      <w:r>
        <w:t xml:space="preserve">        return [dict(p) for p in self._productos.values()]</w:t>
      </w:r>
    </w:p>
    <w:p w14:paraId="2E3D58F5" w14:textId="77777777" w:rsidR="005D21DE" w:rsidRDefault="00056919">
      <w:pPr>
        <w:pStyle w:val="CodeBlock"/>
        <w:shd w:val="clear" w:color="auto" w:fill="F2F2F2"/>
      </w:pPr>
      <w:r>
        <w:t xml:space="preserve"> </w:t>
      </w:r>
    </w:p>
    <w:p w14:paraId="028A8B2B" w14:textId="77777777" w:rsidR="005D21DE" w:rsidRDefault="00056919">
      <w:pPr>
        <w:pStyle w:val="CodeBlock"/>
        <w:shd w:val="clear" w:color="auto" w:fill="F2F2F2"/>
      </w:pPr>
      <w:r>
        <w:t xml:space="preserve">    # UPDATE</w:t>
      </w:r>
    </w:p>
    <w:p w14:paraId="1809B422" w14:textId="77777777" w:rsidR="005D21DE" w:rsidRDefault="00056919">
      <w:pPr>
        <w:pStyle w:val="CodeBlock"/>
        <w:shd w:val="clear" w:color="auto" w:fill="F2F2F2"/>
      </w:pPr>
      <w:r>
        <w:t xml:space="preserve">    def actualizar(self, id, **campos):</w:t>
      </w:r>
    </w:p>
    <w:p w14:paraId="47504915" w14:textId="77777777" w:rsidR="005D21DE" w:rsidRDefault="00056919">
      <w:pPr>
        <w:pStyle w:val="CodeBlock"/>
        <w:shd w:val="clear" w:color="auto" w:fill="F2F2F2"/>
      </w:pPr>
      <w:r>
        <w:lastRenderedPageBreak/>
        <w:t xml:space="preserve">        if id not in self._productos:</w:t>
      </w:r>
    </w:p>
    <w:p w14:paraId="6E10751B" w14:textId="77777777" w:rsidR="005D21DE" w:rsidRDefault="00056919">
      <w:pPr>
        <w:pStyle w:val="CodeBlock"/>
        <w:shd w:val="clear" w:color="auto" w:fill="F2F2F2"/>
      </w:pPr>
      <w:r>
        <w:t xml:space="preserve">            raise KeyError(f"No existe producto con id={id}")</w:t>
      </w:r>
    </w:p>
    <w:p w14:paraId="08697BC8" w14:textId="77777777" w:rsidR="005D21DE" w:rsidRDefault="00056919">
      <w:pPr>
        <w:pStyle w:val="CodeBlock"/>
        <w:shd w:val="clear" w:color="auto" w:fill="F2F2F2"/>
      </w:pPr>
      <w:r>
        <w:t xml:space="preserve">        campos_validos = {"nombre", "descr</w:t>
      </w:r>
      <w:r>
        <w:t>ipcion", "precio", "cantidad"}</w:t>
      </w:r>
    </w:p>
    <w:p w14:paraId="51BE5B95" w14:textId="77777777" w:rsidR="005D21DE" w:rsidRDefault="00056919">
      <w:pPr>
        <w:pStyle w:val="CodeBlock"/>
        <w:shd w:val="clear" w:color="auto" w:fill="F2F2F2"/>
      </w:pPr>
      <w:r>
        <w:t xml:space="preserve">        invalidos = set(campos) - campos_validos</w:t>
      </w:r>
    </w:p>
    <w:p w14:paraId="0ECC3840" w14:textId="77777777" w:rsidR="005D21DE" w:rsidRDefault="00056919">
      <w:pPr>
        <w:pStyle w:val="CodeBlock"/>
        <w:shd w:val="clear" w:color="auto" w:fill="F2F2F2"/>
      </w:pPr>
      <w:r>
        <w:t xml:space="preserve">        if invalidos: raise ValueError(f"Campos no válidos: {invalidos}")</w:t>
      </w:r>
    </w:p>
    <w:p w14:paraId="4B96AFEA" w14:textId="77777777" w:rsidR="005D21DE" w:rsidRDefault="00056919">
      <w:pPr>
        <w:pStyle w:val="CodeBlock"/>
        <w:shd w:val="clear" w:color="auto" w:fill="F2F2F2"/>
      </w:pPr>
      <w:r>
        <w:t xml:space="preserve">        if "precio" in campos and campos["precio"] &lt; 0:</w:t>
      </w:r>
    </w:p>
    <w:p w14:paraId="6EE7747A" w14:textId="77777777" w:rsidR="005D21DE" w:rsidRDefault="00056919">
      <w:pPr>
        <w:pStyle w:val="CodeBlock"/>
        <w:shd w:val="clear" w:color="auto" w:fill="F2F2F2"/>
      </w:pPr>
      <w:r>
        <w:t xml:space="preserve">            raise ValueError("El precio no pue</w:t>
      </w:r>
      <w:r>
        <w:t>de ser negativo")</w:t>
      </w:r>
    </w:p>
    <w:p w14:paraId="406C6FAB" w14:textId="77777777" w:rsidR="005D21DE" w:rsidRDefault="00056919">
      <w:pPr>
        <w:pStyle w:val="CodeBlock"/>
        <w:shd w:val="clear" w:color="auto" w:fill="F2F2F2"/>
      </w:pPr>
      <w:r>
        <w:t xml:space="preserve">        if "cantidad" in campos and campos["cantidad"] &lt; 0:</w:t>
      </w:r>
    </w:p>
    <w:p w14:paraId="1B04DCFF" w14:textId="77777777" w:rsidR="005D21DE" w:rsidRDefault="00056919">
      <w:pPr>
        <w:pStyle w:val="CodeBlock"/>
        <w:shd w:val="clear" w:color="auto" w:fill="F2F2F2"/>
      </w:pPr>
      <w:r>
        <w:t xml:space="preserve">            raise ValueError("La cantidad no puede ser negativa")</w:t>
      </w:r>
    </w:p>
    <w:p w14:paraId="249EEF5E" w14:textId="77777777" w:rsidR="005D21DE" w:rsidRDefault="00056919">
      <w:pPr>
        <w:pStyle w:val="CodeBlock"/>
        <w:shd w:val="clear" w:color="auto" w:fill="F2F2F2"/>
      </w:pPr>
      <w:r>
        <w:t xml:space="preserve">        self._productos[id].update(campos)</w:t>
      </w:r>
    </w:p>
    <w:p w14:paraId="00519CA1" w14:textId="77777777" w:rsidR="005D21DE" w:rsidRDefault="00056919">
      <w:pPr>
        <w:pStyle w:val="CodeBlock"/>
        <w:shd w:val="clear" w:color="auto" w:fill="F2F2F2"/>
      </w:pPr>
      <w:r>
        <w:t xml:space="preserve">        self._guardar()</w:t>
      </w:r>
    </w:p>
    <w:p w14:paraId="55F277CC" w14:textId="77777777" w:rsidR="005D21DE" w:rsidRDefault="00056919">
      <w:pPr>
        <w:pStyle w:val="CodeBlock"/>
        <w:shd w:val="clear" w:color="auto" w:fill="F2F2F2"/>
      </w:pPr>
      <w:r>
        <w:t xml:space="preserve">        return dict(self._productos[id])</w:t>
      </w:r>
    </w:p>
    <w:p w14:paraId="51EAA680" w14:textId="77777777" w:rsidR="005D21DE" w:rsidRDefault="00056919">
      <w:pPr>
        <w:pStyle w:val="CodeBlock"/>
        <w:shd w:val="clear" w:color="auto" w:fill="F2F2F2"/>
      </w:pPr>
      <w:r>
        <w:t xml:space="preserve"> </w:t>
      </w:r>
    </w:p>
    <w:p w14:paraId="3202591D" w14:textId="77777777" w:rsidR="005D21DE" w:rsidRDefault="00056919">
      <w:pPr>
        <w:pStyle w:val="CodeBlock"/>
        <w:shd w:val="clear" w:color="auto" w:fill="F2F2F2"/>
      </w:pPr>
      <w:r>
        <w:t xml:space="preserve">    # DELETE</w:t>
      </w:r>
    </w:p>
    <w:p w14:paraId="1F21747F" w14:textId="77777777" w:rsidR="005D21DE" w:rsidRDefault="00056919">
      <w:pPr>
        <w:pStyle w:val="CodeBlock"/>
        <w:shd w:val="clear" w:color="auto" w:fill="F2F2F2"/>
      </w:pPr>
      <w:r>
        <w:t xml:space="preserve">    def eliminar(self, id):</w:t>
      </w:r>
    </w:p>
    <w:p w14:paraId="617EE023" w14:textId="77777777" w:rsidR="005D21DE" w:rsidRDefault="00056919">
      <w:pPr>
        <w:pStyle w:val="CodeBlock"/>
        <w:shd w:val="clear" w:color="auto" w:fill="F2F2F2"/>
      </w:pPr>
      <w:r>
        <w:t xml:space="preserve">        if id not in self._productos:</w:t>
      </w:r>
    </w:p>
    <w:p w14:paraId="5B697ACD" w14:textId="77777777" w:rsidR="005D21DE" w:rsidRDefault="00056919">
      <w:pPr>
        <w:pStyle w:val="CodeBlock"/>
        <w:shd w:val="clear" w:color="auto" w:fill="F2F2F2"/>
      </w:pPr>
      <w:r>
        <w:t xml:space="preserve">            raise KeyError(f"No existe producto con id={id}")</w:t>
      </w:r>
    </w:p>
    <w:p w14:paraId="7898ED60" w14:textId="77777777" w:rsidR="005D21DE" w:rsidRDefault="00056919">
      <w:pPr>
        <w:pStyle w:val="CodeBlock"/>
        <w:shd w:val="clear" w:color="auto" w:fill="F2F2F2"/>
      </w:pPr>
      <w:r>
        <w:t xml:space="preserve">        eliminado = self._productos.pop(id)</w:t>
      </w:r>
    </w:p>
    <w:p w14:paraId="1DD77317" w14:textId="77777777" w:rsidR="005D21DE" w:rsidRDefault="00056919">
      <w:pPr>
        <w:pStyle w:val="CodeBlock"/>
        <w:shd w:val="clear" w:color="auto" w:fill="F2F2F2"/>
      </w:pPr>
      <w:r>
        <w:t xml:space="preserve">        self._guardar()</w:t>
      </w:r>
    </w:p>
    <w:p w14:paraId="6D66EC87" w14:textId="77777777" w:rsidR="005D21DE" w:rsidRDefault="00056919">
      <w:pPr>
        <w:pStyle w:val="CodeBlock"/>
        <w:shd w:val="clear" w:color="auto" w:fill="F2F2F2"/>
      </w:pPr>
      <w:r>
        <w:t xml:space="preserve">    </w:t>
      </w:r>
      <w:r>
        <w:t xml:space="preserve">    return dict(eliminado)</w:t>
      </w:r>
    </w:p>
    <w:p w14:paraId="208CF992" w14:textId="77777777" w:rsidR="005D21DE" w:rsidRDefault="00056919">
      <w:pPr>
        <w:pStyle w:val="CodeBlock"/>
        <w:shd w:val="clear" w:color="auto" w:fill="F2F2F2"/>
      </w:pPr>
      <w:r>
        <w:t xml:space="preserve"> </w:t>
      </w:r>
    </w:p>
    <w:p w14:paraId="5B4F19B3" w14:textId="77777777" w:rsidR="005D21DE" w:rsidRDefault="00056919">
      <w:pPr>
        <w:pStyle w:val="CodeBlock"/>
        <w:shd w:val="clear" w:color="auto" w:fill="F2F2F2"/>
      </w:pPr>
      <w:r>
        <w:t xml:space="preserve">    def _guardar(self):</w:t>
      </w:r>
    </w:p>
    <w:p w14:paraId="0499C2B2" w14:textId="77777777" w:rsidR="005D21DE" w:rsidRDefault="00056919">
      <w:pPr>
        <w:pStyle w:val="CodeBlock"/>
        <w:shd w:val="clear" w:color="auto" w:fill="F2F2F2"/>
      </w:pPr>
      <w:r>
        <w:t xml:space="preserve">        if self._archivo:</w:t>
      </w:r>
    </w:p>
    <w:p w14:paraId="19CED1E6" w14:textId="77777777" w:rsidR="005D21DE" w:rsidRDefault="00056919">
      <w:pPr>
        <w:pStyle w:val="CodeBlock"/>
        <w:shd w:val="clear" w:color="auto" w:fill="F2F2F2"/>
      </w:pPr>
      <w:r>
        <w:t xml:space="preserve">            with open(self._archivo, "w", encoding="utf-8") as f:</w:t>
      </w:r>
    </w:p>
    <w:p w14:paraId="2E5736FA" w14:textId="77777777" w:rsidR="005D21DE" w:rsidRDefault="00056919">
      <w:pPr>
        <w:pStyle w:val="CodeBlock"/>
        <w:shd w:val="clear" w:color="auto" w:fill="F2F2F2"/>
      </w:pPr>
      <w:r>
        <w:t xml:space="preserve">                json.dump(list(self._productos.values()), f, ensure_ascii=False, indent=2)</w:t>
      </w:r>
    </w:p>
    <w:p w14:paraId="62E4E72A" w14:textId="77777777" w:rsidR="005D21DE" w:rsidRDefault="00056919">
      <w:pPr>
        <w:pStyle w:val="CodeBlock"/>
        <w:shd w:val="clear" w:color="auto" w:fill="F2F2F2"/>
      </w:pPr>
      <w:r>
        <w:t xml:space="preserve"> </w:t>
      </w:r>
    </w:p>
    <w:p w14:paraId="02852801" w14:textId="77777777" w:rsidR="005D21DE" w:rsidRDefault="00056919">
      <w:pPr>
        <w:pStyle w:val="CodeBlock"/>
        <w:shd w:val="clear" w:color="auto" w:fill="F2F2F2"/>
      </w:pPr>
      <w:r>
        <w:t xml:space="preserve">    def _cargar(self):</w:t>
      </w:r>
    </w:p>
    <w:p w14:paraId="495C5780" w14:textId="77777777" w:rsidR="005D21DE" w:rsidRDefault="00056919">
      <w:pPr>
        <w:pStyle w:val="CodeBlock"/>
        <w:shd w:val="clear" w:color="auto" w:fill="F2F2F2"/>
      </w:pPr>
      <w:r>
        <w:t xml:space="preserve">        with open(self._archivo, "r", encoding="utf-8") as f:</w:t>
      </w:r>
    </w:p>
    <w:p w14:paraId="769598A0" w14:textId="77777777" w:rsidR="005D21DE" w:rsidRDefault="00056919">
      <w:pPr>
        <w:pStyle w:val="CodeBlock"/>
        <w:shd w:val="clear" w:color="auto" w:fill="F2F2F2"/>
      </w:pPr>
      <w:r>
        <w:t xml:space="preserve">            datos = json.load(f)</w:t>
      </w:r>
    </w:p>
    <w:p w14:paraId="640D1BC6" w14:textId="77777777" w:rsidR="005D21DE" w:rsidRDefault="00056919">
      <w:pPr>
        <w:pStyle w:val="CodeBlock"/>
        <w:shd w:val="clear" w:color="auto" w:fill="F2F2F2"/>
      </w:pPr>
      <w:r>
        <w:t xml:space="preserve">        self._productos = {p["id"]: p for p i</w:t>
      </w:r>
      <w:r>
        <w:t>n datos}</w:t>
      </w:r>
    </w:p>
    <w:p w14:paraId="65EF5943" w14:textId="77777777" w:rsidR="005D21DE" w:rsidRDefault="00056919">
      <w:pPr>
        <w:pStyle w:val="Ttulo2"/>
      </w:pPr>
      <w:r>
        <w:t>4.2 Descripción de operaciones</w:t>
      </w:r>
    </w:p>
    <w:p w14:paraId="2A40537B" w14:textId="77777777" w:rsidR="005D21DE" w:rsidRDefault="00056919">
      <w:pPr>
        <w:pStyle w:val="Listaconvietas"/>
      </w:pPr>
      <w:r>
        <w:rPr>
          <w:b/>
        </w:rPr>
        <w:t xml:space="preserve">crear: </w:t>
      </w:r>
      <w:r>
        <w:t>Valida id único, precio ≥ 0 y cantidad ≥ 0. Lanza ValueError si falla.</w:t>
      </w:r>
    </w:p>
    <w:p w14:paraId="00CF5DFE" w14:textId="77777777" w:rsidR="005D21DE" w:rsidRDefault="00056919">
      <w:pPr>
        <w:pStyle w:val="Listaconvietas"/>
      </w:pPr>
      <w:r>
        <w:rPr>
          <w:b/>
        </w:rPr>
        <w:t xml:space="preserve">leer: </w:t>
      </w:r>
      <w:r>
        <w:t>Retorna copia del producto por id. Lanza KeyError si no existe.</w:t>
      </w:r>
    </w:p>
    <w:p w14:paraId="2E55979D" w14:textId="77777777" w:rsidR="005D21DE" w:rsidRDefault="00056919">
      <w:pPr>
        <w:pStyle w:val="Listaconvietas"/>
      </w:pPr>
      <w:r>
        <w:rPr>
          <w:b/>
        </w:rPr>
        <w:t xml:space="preserve">leer_todos: </w:t>
      </w:r>
      <w:r>
        <w:t>Retorna lista completa de productos. Lista vacía si no h</w:t>
      </w:r>
      <w:r>
        <w:t>ay ninguno.</w:t>
      </w:r>
    </w:p>
    <w:p w14:paraId="24A640AC" w14:textId="77777777" w:rsidR="005D21DE" w:rsidRDefault="00056919">
      <w:pPr>
        <w:pStyle w:val="Listaconvietas"/>
      </w:pPr>
      <w:r>
        <w:rPr>
          <w:b/>
        </w:rPr>
        <w:t xml:space="preserve">actualizar: </w:t>
      </w:r>
      <w:r>
        <w:t>Modifica campos permitidos. Valida existencia y valores numéricos.</w:t>
      </w:r>
    </w:p>
    <w:p w14:paraId="190BD546" w14:textId="77777777" w:rsidR="005D21DE" w:rsidRDefault="00056919">
      <w:pPr>
        <w:pStyle w:val="Listaconvietas"/>
      </w:pPr>
      <w:r>
        <w:rPr>
          <w:b/>
        </w:rPr>
        <w:t xml:space="preserve">eliminar: </w:t>
      </w:r>
      <w:r>
        <w:t>Extrae el producto del diccionario y lo devuelve. Lanza KeyError si no existe.</w:t>
      </w:r>
    </w:p>
    <w:p w14:paraId="7601A4E6" w14:textId="77777777" w:rsidR="005D21DE" w:rsidRDefault="00056919">
      <w:r>
        <w:br w:type="page"/>
      </w:r>
    </w:p>
    <w:p w14:paraId="381FF22B" w14:textId="77777777" w:rsidR="005D21DE" w:rsidRDefault="00056919">
      <w:pPr>
        <w:pStyle w:val="Ttulo1"/>
      </w:pPr>
      <w:r>
        <w:lastRenderedPageBreak/>
        <w:t>5. Evidencia de Ejecución — Operaciones CRUD</w:t>
      </w:r>
    </w:p>
    <w:p w14:paraId="3C9A3F5A" w14:textId="77777777" w:rsidR="005D21DE" w:rsidRDefault="00056919">
      <w:pPr>
        <w:pStyle w:val="Ttulo2"/>
      </w:pPr>
      <w:r>
        <w:t>5.1 Menú principal</w:t>
      </w:r>
    </w:p>
    <w:p w14:paraId="047D3079" w14:textId="77777777" w:rsidR="005D21DE" w:rsidRDefault="00056919">
      <w:r>
        <w:t xml:space="preserve">Ejecución </w:t>
      </w:r>
      <w:r>
        <w:t>de python main.py mostrando el menú interactivo.</w:t>
      </w:r>
    </w:p>
    <w:p w14:paraId="51B93E17" w14:textId="77777777" w:rsidR="005D21DE" w:rsidRDefault="00056919">
      <w:pPr>
        <w:jc w:val="center"/>
      </w:pPr>
      <w:r>
        <w:rPr>
          <w:noProof/>
        </w:rPr>
        <w:drawing>
          <wp:inline distT="0" distB="0" distL="0" distR="0" wp14:anchorId="1F834918" wp14:editId="0A97E0C8">
            <wp:extent cx="5486400" cy="32965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menu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6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FD1AB" w14:textId="77777777" w:rsidR="005D21DE" w:rsidRDefault="00056919">
      <w:pPr>
        <w:jc w:val="center"/>
      </w:pPr>
      <w:r>
        <w:rPr>
          <w:i/>
          <w:color w:val="555555"/>
          <w:sz w:val="18"/>
        </w:rPr>
        <w:t>Figura: Menú principal — python main.py</w:t>
      </w:r>
    </w:p>
    <w:p w14:paraId="0A6B7ABF" w14:textId="77777777" w:rsidR="005D21DE" w:rsidRDefault="005D21DE"/>
    <w:p w14:paraId="58509AE5" w14:textId="77777777" w:rsidR="005D21DE" w:rsidRDefault="00056919">
      <w:pPr>
        <w:pStyle w:val="Ttulo2"/>
      </w:pPr>
      <w:r>
        <w:t>5.2 Crear producto — caso exitoso</w:t>
      </w:r>
    </w:p>
    <w:p w14:paraId="27533529" w14:textId="77777777" w:rsidR="005D21DE" w:rsidRDefault="00056919">
      <w:r>
        <w:t>Se ingresa un producto nuevo con todos sus campos. El sistema responde con [OK].</w:t>
      </w:r>
    </w:p>
    <w:p w14:paraId="3E2B23F0" w14:textId="77777777" w:rsidR="005D21DE" w:rsidRDefault="00056919">
      <w:pPr>
        <w:jc w:val="center"/>
      </w:pPr>
      <w:r>
        <w:rPr>
          <w:noProof/>
        </w:rPr>
        <w:drawing>
          <wp:inline distT="0" distB="0" distL="0" distR="0" wp14:anchorId="7F9721EF" wp14:editId="63FDC063">
            <wp:extent cx="5486400" cy="187443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crear_ok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74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E70F4" w14:textId="77777777" w:rsidR="005D21DE" w:rsidRDefault="00056919">
      <w:pPr>
        <w:jc w:val="center"/>
      </w:pPr>
      <w:r>
        <w:rPr>
          <w:i/>
          <w:color w:val="555555"/>
          <w:sz w:val="18"/>
        </w:rPr>
        <w:t>Figura: Crear producto exitoso</w:t>
      </w:r>
    </w:p>
    <w:p w14:paraId="7D0FEE0B" w14:textId="77777777" w:rsidR="005D21DE" w:rsidRDefault="005D21DE"/>
    <w:p w14:paraId="672C1F0B" w14:textId="77777777" w:rsidR="005D21DE" w:rsidRDefault="00056919">
      <w:pPr>
        <w:pStyle w:val="Ttulo2"/>
      </w:pPr>
      <w:r>
        <w:lastRenderedPageBreak/>
        <w:t>5.3 Crear produ</w:t>
      </w:r>
      <w:r>
        <w:t>cto — caso de error (ID duplicado)</w:t>
      </w:r>
    </w:p>
    <w:p w14:paraId="22AFDD5D" w14:textId="77777777" w:rsidR="005D21DE" w:rsidRDefault="00056919">
      <w:r>
        <w:t>Se intenta crear un producto con un ID ya registrado. El sistema responde con [ERROR].</w:t>
      </w:r>
    </w:p>
    <w:p w14:paraId="4FCBEFA2" w14:textId="77777777" w:rsidR="005D21DE" w:rsidRDefault="00056919">
      <w:pPr>
        <w:jc w:val="center"/>
      </w:pPr>
      <w:r>
        <w:rPr>
          <w:noProof/>
        </w:rPr>
        <w:drawing>
          <wp:inline distT="0" distB="0" distL="0" distR="0" wp14:anchorId="18CA8BD4" wp14:editId="2D631324">
            <wp:extent cx="5486400" cy="536468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crear_err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6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4F231" w14:textId="77777777" w:rsidR="005D21DE" w:rsidRDefault="00056919">
      <w:pPr>
        <w:jc w:val="center"/>
      </w:pPr>
      <w:r>
        <w:rPr>
          <w:i/>
          <w:color w:val="555555"/>
          <w:sz w:val="18"/>
        </w:rPr>
        <w:t>Figura: Crear producto — ID duplicado</w:t>
      </w:r>
    </w:p>
    <w:p w14:paraId="01BC2190" w14:textId="2AF6B427" w:rsidR="005D21DE" w:rsidRDefault="005D21DE"/>
    <w:p w14:paraId="556A0EE3" w14:textId="60CA08AF" w:rsidR="00151FDC" w:rsidRDefault="00151FDC"/>
    <w:p w14:paraId="41BC02D5" w14:textId="64C57660" w:rsidR="00151FDC" w:rsidRDefault="00151FDC"/>
    <w:p w14:paraId="065B2848" w14:textId="7224F8BE" w:rsidR="00151FDC" w:rsidRDefault="00151FDC"/>
    <w:p w14:paraId="0F677FC5" w14:textId="77777777" w:rsidR="00151FDC" w:rsidRDefault="00151FDC"/>
    <w:p w14:paraId="29604A09" w14:textId="77777777" w:rsidR="005D21DE" w:rsidRDefault="00056919">
      <w:pPr>
        <w:pStyle w:val="Ttulo2"/>
      </w:pPr>
      <w:r>
        <w:lastRenderedPageBreak/>
        <w:t>5.4 Leer producto por ID — caso exitoso</w:t>
      </w:r>
    </w:p>
    <w:p w14:paraId="6E050200" w14:textId="77777777" w:rsidR="005D21DE" w:rsidRDefault="00056919">
      <w:r>
        <w:t xml:space="preserve">Se consulta un producto existente por su ID y se </w:t>
      </w:r>
      <w:r>
        <w:t>muestran sus datos.</w:t>
      </w:r>
    </w:p>
    <w:p w14:paraId="512ABCD3" w14:textId="77777777" w:rsidR="005D21DE" w:rsidRDefault="00056919">
      <w:pPr>
        <w:jc w:val="center"/>
      </w:pPr>
      <w:r>
        <w:rPr>
          <w:noProof/>
        </w:rPr>
        <w:drawing>
          <wp:inline distT="0" distB="0" distL="0" distR="0" wp14:anchorId="4CE21EB9" wp14:editId="19C18676">
            <wp:extent cx="5486400" cy="235431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leer_o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4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ACA2F" w14:textId="77777777" w:rsidR="005D21DE" w:rsidRDefault="00056919">
      <w:pPr>
        <w:jc w:val="center"/>
      </w:pPr>
      <w:r>
        <w:rPr>
          <w:i/>
          <w:color w:val="555555"/>
          <w:sz w:val="18"/>
        </w:rPr>
        <w:t>Figura: Leer producto por ID exitoso</w:t>
      </w:r>
    </w:p>
    <w:p w14:paraId="204B5D9E" w14:textId="77777777" w:rsidR="005D21DE" w:rsidRDefault="005D21DE"/>
    <w:p w14:paraId="065349A6" w14:textId="77777777" w:rsidR="005D21DE" w:rsidRDefault="00056919">
      <w:pPr>
        <w:pStyle w:val="Ttulo2"/>
      </w:pPr>
      <w:r>
        <w:t>5.5 Listar todos los productos</w:t>
      </w:r>
    </w:p>
    <w:p w14:paraId="443D1136" w14:textId="77777777" w:rsidR="005D21DE" w:rsidRDefault="00056919">
      <w:r>
        <w:t>Se listan todos los productos actualmente registrados en el sistema.</w:t>
      </w:r>
    </w:p>
    <w:p w14:paraId="75CA2F63" w14:textId="77777777" w:rsidR="005D21DE" w:rsidRDefault="00056919">
      <w:pPr>
        <w:jc w:val="center"/>
      </w:pPr>
      <w:r>
        <w:rPr>
          <w:noProof/>
        </w:rPr>
        <w:drawing>
          <wp:inline distT="0" distB="0" distL="0" distR="0" wp14:anchorId="30501BE2" wp14:editId="0C4A7DBA">
            <wp:extent cx="5486400" cy="260767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list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8E2F2" w14:textId="77777777" w:rsidR="005D21DE" w:rsidRDefault="00056919">
      <w:pPr>
        <w:jc w:val="center"/>
      </w:pPr>
      <w:r>
        <w:rPr>
          <w:i/>
          <w:color w:val="555555"/>
          <w:sz w:val="18"/>
        </w:rPr>
        <w:t>Figura: Listar todos los productos</w:t>
      </w:r>
    </w:p>
    <w:p w14:paraId="66775306" w14:textId="109D6E07" w:rsidR="005D21DE" w:rsidRDefault="005D21DE"/>
    <w:p w14:paraId="0292C4A2" w14:textId="77777777" w:rsidR="00151FDC" w:rsidRDefault="00151FDC"/>
    <w:p w14:paraId="0AB909B7" w14:textId="77777777" w:rsidR="005D21DE" w:rsidRDefault="00056919">
      <w:pPr>
        <w:pStyle w:val="Ttulo2"/>
      </w:pPr>
      <w:r>
        <w:lastRenderedPageBreak/>
        <w:t>5.6 Actualizar producto — caso exitoso</w:t>
      </w:r>
    </w:p>
    <w:p w14:paraId="77B6609B" w14:textId="77777777" w:rsidR="005D21DE" w:rsidRDefault="00056919">
      <w:r>
        <w:t xml:space="preserve">Se modifican uno o </w:t>
      </w:r>
      <w:r>
        <w:t>más campos de un producto existente. El sistema confirma con [OK].</w:t>
      </w:r>
    </w:p>
    <w:p w14:paraId="2AA5242E" w14:textId="77777777" w:rsidR="005D21DE" w:rsidRDefault="00056919">
      <w:pPr>
        <w:jc w:val="center"/>
      </w:pPr>
      <w:r>
        <w:rPr>
          <w:noProof/>
        </w:rPr>
        <w:drawing>
          <wp:inline distT="0" distB="0" distL="0" distR="0" wp14:anchorId="20C60D22" wp14:editId="68F28C8B">
            <wp:extent cx="5486400" cy="2971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actualizar_o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9B495" w14:textId="77777777" w:rsidR="005D21DE" w:rsidRDefault="00056919">
      <w:pPr>
        <w:jc w:val="center"/>
      </w:pPr>
      <w:r>
        <w:rPr>
          <w:i/>
          <w:color w:val="555555"/>
          <w:sz w:val="18"/>
        </w:rPr>
        <w:t>Figura: Actualizar producto exitoso</w:t>
      </w:r>
    </w:p>
    <w:p w14:paraId="1E4170A1" w14:textId="77777777" w:rsidR="005D21DE" w:rsidRDefault="005D21DE"/>
    <w:p w14:paraId="4F8A8251" w14:textId="77777777" w:rsidR="005D21DE" w:rsidRDefault="00056919">
      <w:pPr>
        <w:pStyle w:val="Ttulo2"/>
      </w:pPr>
      <w:r>
        <w:t>5.7 Actualizar producto — caso de error (ID no existe)</w:t>
      </w:r>
    </w:p>
    <w:p w14:paraId="0FB62F40" w14:textId="77777777" w:rsidR="005D21DE" w:rsidRDefault="00056919">
      <w:r>
        <w:t>Se intenta actualizar un producto con ID inexistente. El sistema responde con [ERROR].</w:t>
      </w:r>
    </w:p>
    <w:p w14:paraId="5B3F6B36" w14:textId="77777777" w:rsidR="005D21DE" w:rsidRDefault="00056919">
      <w:pPr>
        <w:jc w:val="center"/>
      </w:pPr>
      <w:r>
        <w:rPr>
          <w:noProof/>
        </w:rPr>
        <w:drawing>
          <wp:inline distT="0" distB="0" distL="0" distR="0" wp14:anchorId="3C069D5E" wp14:editId="64CFF610">
            <wp:extent cx="5486400" cy="2963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actualizar_err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FEA3B" w14:textId="538E3645" w:rsidR="005D21DE" w:rsidRDefault="00056919" w:rsidP="00151FDC">
      <w:pPr>
        <w:jc w:val="center"/>
      </w:pPr>
      <w:r>
        <w:rPr>
          <w:i/>
          <w:color w:val="555555"/>
          <w:sz w:val="18"/>
        </w:rPr>
        <w:t>Figura</w:t>
      </w:r>
      <w:r>
        <w:rPr>
          <w:i/>
          <w:color w:val="555555"/>
          <w:sz w:val="18"/>
        </w:rPr>
        <w:t xml:space="preserve">: Actualizar </w:t>
      </w:r>
      <w:proofErr w:type="spellStart"/>
      <w:r>
        <w:rPr>
          <w:i/>
          <w:color w:val="555555"/>
          <w:sz w:val="18"/>
        </w:rPr>
        <w:t>producto</w:t>
      </w:r>
      <w:proofErr w:type="spellEnd"/>
      <w:r>
        <w:rPr>
          <w:i/>
          <w:color w:val="555555"/>
          <w:sz w:val="18"/>
        </w:rPr>
        <w:t xml:space="preserve"> — ID </w:t>
      </w:r>
      <w:proofErr w:type="spellStart"/>
      <w:r>
        <w:rPr>
          <w:i/>
          <w:color w:val="555555"/>
          <w:sz w:val="18"/>
        </w:rPr>
        <w:t>inexistente</w:t>
      </w:r>
      <w:proofErr w:type="spellEnd"/>
    </w:p>
    <w:p w14:paraId="6999C4BB" w14:textId="77777777" w:rsidR="005D21DE" w:rsidRDefault="00056919">
      <w:pPr>
        <w:pStyle w:val="Ttulo2"/>
      </w:pPr>
      <w:r>
        <w:lastRenderedPageBreak/>
        <w:t>5.8 Eliminar producto — caso exitoso</w:t>
      </w:r>
    </w:p>
    <w:p w14:paraId="4B1D17F8" w14:textId="77777777" w:rsidR="005D21DE" w:rsidRDefault="00056919">
      <w:r>
        <w:t>Se elimina un producto existente. El sistema confirma con [OK] Producto eliminado.</w:t>
      </w:r>
    </w:p>
    <w:p w14:paraId="362D5D5C" w14:textId="77777777" w:rsidR="005D21DE" w:rsidRDefault="00056919">
      <w:pPr>
        <w:jc w:val="center"/>
      </w:pPr>
      <w:r>
        <w:rPr>
          <w:noProof/>
        </w:rPr>
        <w:drawing>
          <wp:inline distT="0" distB="0" distL="0" distR="0" wp14:anchorId="191FB8A1" wp14:editId="70FAB2C8">
            <wp:extent cx="5486400" cy="250338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eliminar_o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3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36B37" w14:textId="77777777" w:rsidR="005D21DE" w:rsidRDefault="00056919">
      <w:pPr>
        <w:jc w:val="center"/>
      </w:pPr>
      <w:r>
        <w:rPr>
          <w:i/>
          <w:color w:val="555555"/>
          <w:sz w:val="18"/>
        </w:rPr>
        <w:t>Figura: Eliminar producto exitoso</w:t>
      </w:r>
    </w:p>
    <w:p w14:paraId="5214D9D2" w14:textId="77777777" w:rsidR="005D21DE" w:rsidRDefault="005D21DE"/>
    <w:p w14:paraId="04F53A04" w14:textId="77777777" w:rsidR="005D21DE" w:rsidRDefault="00056919">
      <w:pPr>
        <w:pStyle w:val="Ttulo2"/>
      </w:pPr>
      <w:r>
        <w:t>5.9 Eliminar producto — caso de error (ID no existe)</w:t>
      </w:r>
    </w:p>
    <w:p w14:paraId="4EBF4E12" w14:textId="77777777" w:rsidR="005D21DE" w:rsidRDefault="00056919">
      <w:r>
        <w:t xml:space="preserve">Se </w:t>
      </w:r>
      <w:r>
        <w:t>intenta eliminar un producto con ID inexistente. El sistema responde con [ERROR].</w:t>
      </w:r>
    </w:p>
    <w:p w14:paraId="1C22DF3C" w14:textId="77777777" w:rsidR="005D21DE" w:rsidRDefault="00056919">
      <w:pPr>
        <w:jc w:val="center"/>
      </w:pPr>
      <w:r>
        <w:rPr>
          <w:noProof/>
        </w:rPr>
        <w:drawing>
          <wp:inline distT="0" distB="0" distL="0" distR="0" wp14:anchorId="5CA988A2" wp14:editId="6EEB90EE">
            <wp:extent cx="5486400" cy="30064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eliminar_err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ABA59" w14:textId="77777777" w:rsidR="005D21DE" w:rsidRDefault="00056919">
      <w:pPr>
        <w:jc w:val="center"/>
      </w:pPr>
      <w:r>
        <w:rPr>
          <w:i/>
          <w:color w:val="555555"/>
          <w:sz w:val="18"/>
        </w:rPr>
        <w:t>Figura: Eliminar producto — ID inexistente</w:t>
      </w:r>
    </w:p>
    <w:p w14:paraId="3B2546FB" w14:textId="77777777" w:rsidR="005D21DE" w:rsidRDefault="00056919">
      <w:r>
        <w:br w:type="page"/>
      </w:r>
    </w:p>
    <w:p w14:paraId="2020DCDC" w14:textId="77777777" w:rsidR="005D21DE" w:rsidRDefault="00056919">
      <w:pPr>
        <w:pStyle w:val="Ttulo1"/>
      </w:pPr>
      <w:r>
        <w:lastRenderedPageBreak/>
        <w:t>6. Pruebas Unitarias</w:t>
      </w:r>
    </w:p>
    <w:p w14:paraId="27C596F3" w14:textId="77777777" w:rsidR="005D21DE" w:rsidRDefault="00056919">
      <w:r>
        <w:t>S</w:t>
      </w:r>
      <w:r>
        <w:t>e implementaron 22 pruebas unitarias con el módulo unittest de Python, agrupadas en cuatro clases (una p</w:t>
      </w:r>
      <w:r>
        <w:t>or operación CRUD). Cada clase tiene al menos un caso exitoso y uno de error.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78"/>
        <w:gridCol w:w="2278"/>
        <w:gridCol w:w="2278"/>
        <w:gridCol w:w="2278"/>
      </w:tblGrid>
      <w:tr w:rsidR="005D21DE" w14:paraId="65667512" w14:textId="77777777">
        <w:tc>
          <w:tcPr>
            <w:tcW w:w="2280" w:type="dxa"/>
            <w:shd w:val="clear" w:color="auto" w:fill="D9E1F2"/>
          </w:tcPr>
          <w:p w14:paraId="623CB680" w14:textId="77777777" w:rsidR="005D21DE" w:rsidRDefault="00056919">
            <w:r>
              <w:rPr>
                <w:b/>
              </w:rPr>
              <w:t>Operación</w:t>
            </w:r>
          </w:p>
        </w:tc>
        <w:tc>
          <w:tcPr>
            <w:tcW w:w="2280" w:type="dxa"/>
            <w:shd w:val="clear" w:color="auto" w:fill="D9E1F2"/>
          </w:tcPr>
          <w:p w14:paraId="4E323E9E" w14:textId="77777777" w:rsidR="005D21DE" w:rsidRDefault="00056919">
            <w:r>
              <w:rPr>
                <w:b/>
              </w:rPr>
              <w:t>Exitosas</w:t>
            </w:r>
          </w:p>
        </w:tc>
        <w:tc>
          <w:tcPr>
            <w:tcW w:w="2280" w:type="dxa"/>
            <w:shd w:val="clear" w:color="auto" w:fill="D9E1F2"/>
          </w:tcPr>
          <w:p w14:paraId="7898FF5F" w14:textId="77777777" w:rsidR="005D21DE" w:rsidRDefault="00056919">
            <w:r>
              <w:rPr>
                <w:b/>
              </w:rPr>
              <w:t>Error</w:t>
            </w:r>
          </w:p>
        </w:tc>
        <w:tc>
          <w:tcPr>
            <w:tcW w:w="2280" w:type="dxa"/>
            <w:shd w:val="clear" w:color="auto" w:fill="D9E1F2"/>
          </w:tcPr>
          <w:p w14:paraId="2089E6C2" w14:textId="77777777" w:rsidR="005D21DE" w:rsidRDefault="00056919">
            <w:r>
              <w:rPr>
                <w:b/>
              </w:rPr>
              <w:t>Total</w:t>
            </w:r>
          </w:p>
        </w:tc>
      </w:tr>
      <w:tr w:rsidR="005D21DE" w14:paraId="6726628A" w14:textId="77777777">
        <w:tc>
          <w:tcPr>
            <w:tcW w:w="2280" w:type="dxa"/>
          </w:tcPr>
          <w:p w14:paraId="26A61027" w14:textId="77777777" w:rsidR="005D21DE" w:rsidRDefault="00056919">
            <w:r>
              <w:t>Crear</w:t>
            </w:r>
          </w:p>
        </w:tc>
        <w:tc>
          <w:tcPr>
            <w:tcW w:w="2280" w:type="dxa"/>
          </w:tcPr>
          <w:p w14:paraId="4BC66F20" w14:textId="77777777" w:rsidR="005D21DE" w:rsidRDefault="00056919">
            <w:r>
              <w:t>2</w:t>
            </w:r>
          </w:p>
        </w:tc>
        <w:tc>
          <w:tcPr>
            <w:tcW w:w="2280" w:type="dxa"/>
          </w:tcPr>
          <w:p w14:paraId="16A1F8FE" w14:textId="77777777" w:rsidR="005D21DE" w:rsidRDefault="00056919">
            <w:r>
              <w:t>3</w:t>
            </w:r>
          </w:p>
        </w:tc>
        <w:tc>
          <w:tcPr>
            <w:tcW w:w="2280" w:type="dxa"/>
          </w:tcPr>
          <w:p w14:paraId="5ED9DDFF" w14:textId="77777777" w:rsidR="005D21DE" w:rsidRDefault="00056919">
            <w:r>
              <w:t>5</w:t>
            </w:r>
          </w:p>
        </w:tc>
      </w:tr>
      <w:tr w:rsidR="005D21DE" w14:paraId="08D402A2" w14:textId="77777777">
        <w:tc>
          <w:tcPr>
            <w:tcW w:w="2280" w:type="dxa"/>
          </w:tcPr>
          <w:p w14:paraId="469F3F58" w14:textId="77777777" w:rsidR="005D21DE" w:rsidRDefault="00056919">
            <w:r>
              <w:t>Leer</w:t>
            </w:r>
          </w:p>
        </w:tc>
        <w:tc>
          <w:tcPr>
            <w:tcW w:w="2280" w:type="dxa"/>
          </w:tcPr>
          <w:p w14:paraId="664DEC6E" w14:textId="77777777" w:rsidR="005D21DE" w:rsidRDefault="00056919">
            <w:r>
              <w:t>3</w:t>
            </w:r>
          </w:p>
        </w:tc>
        <w:tc>
          <w:tcPr>
            <w:tcW w:w="2280" w:type="dxa"/>
          </w:tcPr>
          <w:p w14:paraId="56743384" w14:textId="77777777" w:rsidR="005D21DE" w:rsidRDefault="00056919">
            <w:r>
              <w:t>2</w:t>
            </w:r>
          </w:p>
        </w:tc>
        <w:tc>
          <w:tcPr>
            <w:tcW w:w="2280" w:type="dxa"/>
          </w:tcPr>
          <w:p w14:paraId="42E93CF3" w14:textId="77777777" w:rsidR="005D21DE" w:rsidRDefault="00056919">
            <w:r>
              <w:t>5</w:t>
            </w:r>
          </w:p>
        </w:tc>
      </w:tr>
      <w:tr w:rsidR="005D21DE" w14:paraId="7001DD9E" w14:textId="77777777">
        <w:tc>
          <w:tcPr>
            <w:tcW w:w="2280" w:type="dxa"/>
          </w:tcPr>
          <w:p w14:paraId="4875B7D9" w14:textId="77777777" w:rsidR="005D21DE" w:rsidRDefault="00056919">
            <w:r>
              <w:t>Actualizar</w:t>
            </w:r>
          </w:p>
        </w:tc>
        <w:tc>
          <w:tcPr>
            <w:tcW w:w="2280" w:type="dxa"/>
          </w:tcPr>
          <w:p w14:paraId="671AE61B" w14:textId="77777777" w:rsidR="005D21DE" w:rsidRDefault="00056919">
            <w:r>
              <w:t>3</w:t>
            </w:r>
          </w:p>
        </w:tc>
        <w:tc>
          <w:tcPr>
            <w:tcW w:w="2280" w:type="dxa"/>
          </w:tcPr>
          <w:p w14:paraId="0DFA97B1" w14:textId="77777777" w:rsidR="005D21DE" w:rsidRDefault="00056919">
            <w:r>
              <w:t>4</w:t>
            </w:r>
          </w:p>
        </w:tc>
        <w:tc>
          <w:tcPr>
            <w:tcW w:w="2280" w:type="dxa"/>
          </w:tcPr>
          <w:p w14:paraId="619A1AC5" w14:textId="77777777" w:rsidR="005D21DE" w:rsidRDefault="00056919">
            <w:r>
              <w:t>7</w:t>
            </w:r>
          </w:p>
        </w:tc>
      </w:tr>
      <w:tr w:rsidR="005D21DE" w14:paraId="3DEC1C3D" w14:textId="77777777">
        <w:tc>
          <w:tcPr>
            <w:tcW w:w="2280" w:type="dxa"/>
          </w:tcPr>
          <w:p w14:paraId="129FDF60" w14:textId="77777777" w:rsidR="005D21DE" w:rsidRDefault="00056919">
            <w:r>
              <w:t>Eliminar</w:t>
            </w:r>
          </w:p>
        </w:tc>
        <w:tc>
          <w:tcPr>
            <w:tcW w:w="2280" w:type="dxa"/>
          </w:tcPr>
          <w:p w14:paraId="1A492BC9" w14:textId="77777777" w:rsidR="005D21DE" w:rsidRDefault="00056919">
            <w:r>
              <w:t>3</w:t>
            </w:r>
          </w:p>
        </w:tc>
        <w:tc>
          <w:tcPr>
            <w:tcW w:w="2280" w:type="dxa"/>
          </w:tcPr>
          <w:p w14:paraId="0421838F" w14:textId="77777777" w:rsidR="005D21DE" w:rsidRDefault="00056919">
            <w:r>
              <w:t>2</w:t>
            </w:r>
          </w:p>
        </w:tc>
        <w:tc>
          <w:tcPr>
            <w:tcW w:w="2280" w:type="dxa"/>
          </w:tcPr>
          <w:p w14:paraId="14C0A7A5" w14:textId="77777777" w:rsidR="005D21DE" w:rsidRDefault="00056919">
            <w:r>
              <w:t>5</w:t>
            </w:r>
          </w:p>
        </w:tc>
      </w:tr>
    </w:tbl>
    <w:p w14:paraId="26042BF3" w14:textId="77777777" w:rsidR="005D21DE" w:rsidRDefault="005D21DE"/>
    <w:p w14:paraId="0916D050" w14:textId="77777777" w:rsidR="005D21DE" w:rsidRDefault="00056919">
      <w:pPr>
        <w:pStyle w:val="Ttulo2"/>
      </w:pPr>
      <w:r>
        <w:t>6.1 Código fuente — test_productos.py</w:t>
      </w:r>
    </w:p>
    <w:p w14:paraId="4B424808" w14:textId="77777777" w:rsidR="005D21DE" w:rsidRDefault="00056919">
      <w:pPr>
        <w:pStyle w:val="CodeBlock"/>
        <w:shd w:val="clear" w:color="auto" w:fill="F2F2F2"/>
      </w:pPr>
      <w:r>
        <w:t>import unittest</w:t>
      </w:r>
    </w:p>
    <w:p w14:paraId="48D232DF" w14:textId="77777777" w:rsidR="005D21DE" w:rsidRDefault="00056919">
      <w:pPr>
        <w:pStyle w:val="CodeBlock"/>
        <w:shd w:val="clear" w:color="auto" w:fill="F2F2F2"/>
      </w:pPr>
      <w:r>
        <w:t xml:space="preserve">from productos import </w:t>
      </w:r>
      <w:r>
        <w:t>ProductoCRUD</w:t>
      </w:r>
    </w:p>
    <w:p w14:paraId="42F6784B" w14:textId="77777777" w:rsidR="005D21DE" w:rsidRDefault="00056919">
      <w:pPr>
        <w:pStyle w:val="CodeBlock"/>
        <w:shd w:val="clear" w:color="auto" w:fill="F2F2F2"/>
      </w:pPr>
      <w:r>
        <w:t xml:space="preserve"> </w:t>
      </w:r>
    </w:p>
    <w:p w14:paraId="0471A293" w14:textId="77777777" w:rsidR="005D21DE" w:rsidRDefault="00056919">
      <w:pPr>
        <w:pStyle w:val="CodeBlock"/>
        <w:shd w:val="clear" w:color="auto" w:fill="F2F2F2"/>
      </w:pPr>
      <w:r>
        <w:t>class TestCrear(unittest.TestCase):</w:t>
      </w:r>
    </w:p>
    <w:p w14:paraId="1676A644" w14:textId="77777777" w:rsidR="005D21DE" w:rsidRDefault="00056919">
      <w:pPr>
        <w:pStyle w:val="CodeBlock"/>
        <w:shd w:val="clear" w:color="auto" w:fill="F2F2F2"/>
      </w:pPr>
      <w:r>
        <w:t xml:space="preserve">    def setUp(self): self.crud = ProductoCRUD()</w:t>
      </w:r>
    </w:p>
    <w:p w14:paraId="60D52F68" w14:textId="77777777" w:rsidR="005D21DE" w:rsidRDefault="00056919">
      <w:pPr>
        <w:pStyle w:val="CodeBlock"/>
        <w:shd w:val="clear" w:color="auto" w:fill="F2F2F2"/>
      </w:pPr>
      <w:r>
        <w:t xml:space="preserve"> </w:t>
      </w:r>
    </w:p>
    <w:p w14:paraId="6D88852A" w14:textId="77777777" w:rsidR="005D21DE" w:rsidRDefault="00056919">
      <w:pPr>
        <w:pStyle w:val="CodeBlock"/>
        <w:shd w:val="clear" w:color="auto" w:fill="F2F2F2"/>
      </w:pPr>
      <w:r>
        <w:t xml:space="preserve">    def test_crear_producto_retorna_datos_correctos(self):</w:t>
      </w:r>
    </w:p>
    <w:p w14:paraId="29699B0A" w14:textId="77777777" w:rsidR="005D21DE" w:rsidRDefault="00056919">
      <w:pPr>
        <w:pStyle w:val="CodeBlock"/>
        <w:shd w:val="clear" w:color="auto" w:fill="F2F2F2"/>
      </w:pPr>
      <w:r>
        <w:t xml:space="preserve">        p = self.crud.crear(1, "Laptop", "Computadora portátil", 2500.0, 10)</w:t>
      </w:r>
    </w:p>
    <w:p w14:paraId="536D8EFF" w14:textId="77777777" w:rsidR="005D21DE" w:rsidRDefault="00056919">
      <w:pPr>
        <w:pStyle w:val="CodeBlock"/>
        <w:shd w:val="clear" w:color="auto" w:fill="F2F2F2"/>
      </w:pPr>
      <w:r>
        <w:t xml:space="preserve">        self.assertEqual(p["id"], 1); self.assertEqual(p["precio"], 2500.0)</w:t>
      </w:r>
    </w:p>
    <w:p w14:paraId="2D13A79A" w14:textId="77777777" w:rsidR="005D21DE" w:rsidRDefault="00056919">
      <w:pPr>
        <w:pStyle w:val="CodeBlock"/>
        <w:shd w:val="clear" w:color="auto" w:fill="F2F2F2"/>
      </w:pPr>
      <w:r>
        <w:t xml:space="preserve"> </w:t>
      </w:r>
    </w:p>
    <w:p w14:paraId="6611860D" w14:textId="77777777" w:rsidR="005D21DE" w:rsidRDefault="00056919">
      <w:pPr>
        <w:pStyle w:val="CodeBlock"/>
        <w:shd w:val="clear" w:color="auto" w:fill="F2F2F2"/>
      </w:pPr>
      <w:r>
        <w:t xml:space="preserve">    def test_crear_producto_queda_almacenado(self):</w:t>
      </w:r>
    </w:p>
    <w:p w14:paraId="49508906" w14:textId="77777777" w:rsidR="005D21DE" w:rsidRDefault="00056919">
      <w:pPr>
        <w:pStyle w:val="CodeBlock"/>
        <w:shd w:val="clear" w:color="auto" w:fill="F2F2F2"/>
      </w:pPr>
      <w:r>
        <w:t xml:space="preserve">        self.crud.crear(2, "Mouse", "Periférico",</w:t>
      </w:r>
      <w:r>
        <w:t xml:space="preserve"> 50.0, 25)</w:t>
      </w:r>
    </w:p>
    <w:p w14:paraId="31A57F07" w14:textId="77777777" w:rsidR="005D21DE" w:rsidRDefault="00056919">
      <w:pPr>
        <w:pStyle w:val="CodeBlock"/>
        <w:shd w:val="clear" w:color="auto" w:fill="F2F2F2"/>
      </w:pPr>
      <w:r>
        <w:t xml:space="preserve">        self.assertEqual(self.crud.leer(2)["nombre"], "Mouse")</w:t>
      </w:r>
    </w:p>
    <w:p w14:paraId="3506ECD6" w14:textId="77777777" w:rsidR="005D21DE" w:rsidRDefault="00056919">
      <w:pPr>
        <w:pStyle w:val="CodeBlock"/>
        <w:shd w:val="clear" w:color="auto" w:fill="F2F2F2"/>
      </w:pPr>
      <w:r>
        <w:t xml:space="preserve"> </w:t>
      </w:r>
    </w:p>
    <w:p w14:paraId="65B8978B" w14:textId="77777777" w:rsidR="005D21DE" w:rsidRDefault="00056919">
      <w:pPr>
        <w:pStyle w:val="CodeBlock"/>
        <w:shd w:val="clear" w:color="auto" w:fill="F2F2F2"/>
      </w:pPr>
      <w:r>
        <w:t xml:space="preserve">    def test_crear_id_duplicado_lanza_ValueError(self):</w:t>
      </w:r>
    </w:p>
    <w:p w14:paraId="759AAC79" w14:textId="77777777" w:rsidR="005D21DE" w:rsidRDefault="00056919">
      <w:pPr>
        <w:pStyle w:val="CodeBlock"/>
        <w:shd w:val="clear" w:color="auto" w:fill="F2F2F2"/>
      </w:pPr>
      <w:r>
        <w:t xml:space="preserve">        self.crud.crear(1, "Laptop", "Desc", 2500.0, 10)</w:t>
      </w:r>
    </w:p>
    <w:p w14:paraId="49D79D43" w14:textId="77777777" w:rsidR="005D21DE" w:rsidRDefault="00056919">
      <w:pPr>
        <w:pStyle w:val="CodeBlock"/>
        <w:shd w:val="clear" w:color="auto" w:fill="F2F2F2"/>
      </w:pPr>
      <w:r>
        <w:t xml:space="preserve">        with self.assertRaises(ValueError): self.crud.crear(1, "Mou</w:t>
      </w:r>
      <w:r>
        <w:t>se", "Desc2", 50.0, 5)</w:t>
      </w:r>
    </w:p>
    <w:p w14:paraId="6FB8DE31" w14:textId="77777777" w:rsidR="005D21DE" w:rsidRDefault="00056919">
      <w:pPr>
        <w:pStyle w:val="CodeBlock"/>
        <w:shd w:val="clear" w:color="auto" w:fill="F2F2F2"/>
      </w:pPr>
      <w:r>
        <w:t xml:space="preserve"> </w:t>
      </w:r>
    </w:p>
    <w:p w14:paraId="2230E940" w14:textId="77777777" w:rsidR="005D21DE" w:rsidRDefault="00056919">
      <w:pPr>
        <w:pStyle w:val="CodeBlock"/>
        <w:shd w:val="clear" w:color="auto" w:fill="F2F2F2"/>
      </w:pPr>
      <w:r>
        <w:t xml:space="preserve">    def test_crear_precio_negativo_lanza_ValueError(self):</w:t>
      </w:r>
    </w:p>
    <w:p w14:paraId="49710202" w14:textId="77777777" w:rsidR="005D21DE" w:rsidRDefault="00056919">
      <w:pPr>
        <w:pStyle w:val="CodeBlock"/>
        <w:shd w:val="clear" w:color="auto" w:fill="F2F2F2"/>
      </w:pPr>
      <w:r>
        <w:t xml:space="preserve">        with self.assertRaises(ValueError): self.crud.crear(3, "Teclado", "Desc", -100.0, 5)</w:t>
      </w:r>
    </w:p>
    <w:p w14:paraId="0F66E4B1" w14:textId="77777777" w:rsidR="005D21DE" w:rsidRDefault="00056919">
      <w:pPr>
        <w:pStyle w:val="CodeBlock"/>
        <w:shd w:val="clear" w:color="auto" w:fill="F2F2F2"/>
      </w:pPr>
      <w:r>
        <w:t xml:space="preserve"> </w:t>
      </w:r>
    </w:p>
    <w:p w14:paraId="7960053B" w14:textId="77777777" w:rsidR="005D21DE" w:rsidRDefault="00056919">
      <w:pPr>
        <w:pStyle w:val="CodeBlock"/>
        <w:shd w:val="clear" w:color="auto" w:fill="F2F2F2"/>
      </w:pPr>
      <w:r>
        <w:t xml:space="preserve">    def test_crear_cantidad_negativa_lanza_ValueError(self):</w:t>
      </w:r>
    </w:p>
    <w:p w14:paraId="73B5ABB5" w14:textId="77777777" w:rsidR="005D21DE" w:rsidRDefault="00056919">
      <w:pPr>
        <w:pStyle w:val="CodeBlock"/>
        <w:shd w:val="clear" w:color="auto" w:fill="F2F2F2"/>
      </w:pPr>
      <w:r>
        <w:t xml:space="preserve">        with sel</w:t>
      </w:r>
      <w:r>
        <w:t>f.assertRaises(ValueError): self.crud.crear(4, "Monitor", "Desc", 500.0, -1)</w:t>
      </w:r>
    </w:p>
    <w:p w14:paraId="1B892196" w14:textId="77777777" w:rsidR="005D21DE" w:rsidRDefault="00056919">
      <w:pPr>
        <w:pStyle w:val="CodeBlock"/>
        <w:shd w:val="clear" w:color="auto" w:fill="F2F2F2"/>
      </w:pPr>
      <w:r>
        <w:t xml:space="preserve"> </w:t>
      </w:r>
    </w:p>
    <w:p w14:paraId="76DA4172" w14:textId="77777777" w:rsidR="005D21DE" w:rsidRDefault="00056919">
      <w:pPr>
        <w:pStyle w:val="CodeBlock"/>
        <w:shd w:val="clear" w:color="auto" w:fill="F2F2F2"/>
      </w:pPr>
      <w:r>
        <w:t>class TestLeer(unittest.TestCase):</w:t>
      </w:r>
    </w:p>
    <w:p w14:paraId="2E0D96F8" w14:textId="77777777" w:rsidR="005D21DE" w:rsidRDefault="00056919">
      <w:pPr>
        <w:pStyle w:val="CodeBlock"/>
        <w:shd w:val="clear" w:color="auto" w:fill="F2F2F2"/>
      </w:pPr>
      <w:r>
        <w:t xml:space="preserve">    def setUp(self):</w:t>
      </w:r>
    </w:p>
    <w:p w14:paraId="5A6578F1" w14:textId="77777777" w:rsidR="005D21DE" w:rsidRDefault="00056919">
      <w:pPr>
        <w:pStyle w:val="CodeBlock"/>
        <w:shd w:val="clear" w:color="auto" w:fill="F2F2F2"/>
      </w:pPr>
      <w:r>
        <w:t xml:space="preserve">        self.crud = ProductoCRUD()</w:t>
      </w:r>
    </w:p>
    <w:p w14:paraId="01DD8F05" w14:textId="77777777" w:rsidR="005D21DE" w:rsidRDefault="00056919">
      <w:pPr>
        <w:pStyle w:val="CodeBlock"/>
        <w:shd w:val="clear" w:color="auto" w:fill="F2F2F2"/>
      </w:pPr>
      <w:r>
        <w:t xml:space="preserve">        self.crud.crear(1, "Laptop", "Computadora portátil", 2500.0, 10)</w:t>
      </w:r>
    </w:p>
    <w:p w14:paraId="2BC461A6" w14:textId="77777777" w:rsidR="005D21DE" w:rsidRDefault="00056919">
      <w:pPr>
        <w:pStyle w:val="CodeBlock"/>
        <w:shd w:val="clear" w:color="auto" w:fill="F2F2F2"/>
      </w:pPr>
      <w:r>
        <w:t xml:space="preserve">        self.</w:t>
      </w:r>
      <w:r>
        <w:t>crud.crear(2, "Mouse", "Periférico", 50.0, 25)</w:t>
      </w:r>
    </w:p>
    <w:p w14:paraId="27E2E4F1" w14:textId="77777777" w:rsidR="005D21DE" w:rsidRDefault="00056919">
      <w:pPr>
        <w:pStyle w:val="CodeBlock"/>
        <w:shd w:val="clear" w:color="auto" w:fill="F2F2F2"/>
      </w:pPr>
      <w:r>
        <w:t xml:space="preserve"> </w:t>
      </w:r>
    </w:p>
    <w:p w14:paraId="4675AE8B" w14:textId="77777777" w:rsidR="005D21DE" w:rsidRDefault="00056919">
      <w:pPr>
        <w:pStyle w:val="CodeBlock"/>
        <w:shd w:val="clear" w:color="auto" w:fill="F2F2F2"/>
      </w:pPr>
      <w:r>
        <w:t xml:space="preserve">    def test_leer_producto_existente(self):</w:t>
      </w:r>
    </w:p>
    <w:p w14:paraId="2BB5DECB" w14:textId="77777777" w:rsidR="005D21DE" w:rsidRDefault="00056919">
      <w:pPr>
        <w:pStyle w:val="CodeBlock"/>
        <w:shd w:val="clear" w:color="auto" w:fill="F2F2F2"/>
      </w:pPr>
      <w:r>
        <w:t xml:space="preserve">        self.assertEqual(self.crud.leer(1)["nombre"], "Laptop")</w:t>
      </w:r>
    </w:p>
    <w:p w14:paraId="7B30D27B" w14:textId="77777777" w:rsidR="005D21DE" w:rsidRDefault="00056919">
      <w:pPr>
        <w:pStyle w:val="CodeBlock"/>
        <w:shd w:val="clear" w:color="auto" w:fill="F2F2F2"/>
      </w:pPr>
      <w:r>
        <w:t xml:space="preserve"> </w:t>
      </w:r>
    </w:p>
    <w:p w14:paraId="1B07B67E" w14:textId="77777777" w:rsidR="005D21DE" w:rsidRDefault="00056919">
      <w:pPr>
        <w:pStyle w:val="CodeBlock"/>
        <w:shd w:val="clear" w:color="auto" w:fill="F2F2F2"/>
      </w:pPr>
      <w:r>
        <w:t xml:space="preserve">    def test_leer_todos_devuelve_lista_completa(self):</w:t>
      </w:r>
    </w:p>
    <w:p w14:paraId="11F0B25A" w14:textId="77777777" w:rsidR="005D21DE" w:rsidRDefault="00056919">
      <w:pPr>
        <w:pStyle w:val="CodeBlock"/>
        <w:shd w:val="clear" w:color="auto" w:fill="F2F2F2"/>
      </w:pPr>
      <w:r>
        <w:t xml:space="preserve">        self.assertEqual(len(self.crud.leer_todos()), 2)</w:t>
      </w:r>
    </w:p>
    <w:p w14:paraId="59F6F179" w14:textId="77777777" w:rsidR="005D21DE" w:rsidRDefault="00056919">
      <w:pPr>
        <w:pStyle w:val="CodeBlock"/>
        <w:shd w:val="clear" w:color="auto" w:fill="F2F2F2"/>
      </w:pPr>
      <w:r>
        <w:t xml:space="preserve"> </w:t>
      </w:r>
    </w:p>
    <w:p w14:paraId="719A936F" w14:textId="77777777" w:rsidR="005D21DE" w:rsidRDefault="00056919">
      <w:pPr>
        <w:pStyle w:val="CodeBlock"/>
        <w:shd w:val="clear" w:color="auto" w:fill="F2F2F2"/>
      </w:pPr>
      <w:r>
        <w:t xml:space="preserve">    def test_leer_todos_vacio_devuelve_lista_vacia(self):</w:t>
      </w:r>
    </w:p>
    <w:p w14:paraId="5216F96B" w14:textId="77777777" w:rsidR="005D21DE" w:rsidRDefault="00056919">
      <w:pPr>
        <w:pStyle w:val="CodeBlock"/>
        <w:shd w:val="clear" w:color="auto" w:fill="F2F2F2"/>
      </w:pPr>
      <w:r>
        <w:t xml:space="preserve">        self.assertEqual(ProductoCRUD().leer_todos(), [])</w:t>
      </w:r>
    </w:p>
    <w:p w14:paraId="566B4D85" w14:textId="77777777" w:rsidR="005D21DE" w:rsidRDefault="00056919">
      <w:pPr>
        <w:pStyle w:val="CodeBlock"/>
        <w:shd w:val="clear" w:color="auto" w:fill="F2F2F2"/>
      </w:pPr>
      <w:r>
        <w:lastRenderedPageBreak/>
        <w:t xml:space="preserve"> </w:t>
      </w:r>
    </w:p>
    <w:p w14:paraId="6D89C460" w14:textId="77777777" w:rsidR="005D21DE" w:rsidRDefault="00056919">
      <w:pPr>
        <w:pStyle w:val="CodeBlock"/>
        <w:shd w:val="clear" w:color="auto" w:fill="F2F2F2"/>
      </w:pPr>
      <w:r>
        <w:t xml:space="preserve">    def test_leer_id_inexistente_lanza_KeyError(self):</w:t>
      </w:r>
    </w:p>
    <w:p w14:paraId="593F87A4" w14:textId="77777777" w:rsidR="005D21DE" w:rsidRDefault="00056919">
      <w:pPr>
        <w:pStyle w:val="CodeBlock"/>
        <w:shd w:val="clear" w:color="auto" w:fill="F2F2F2"/>
      </w:pPr>
      <w:r>
        <w:t xml:space="preserve">        with self.assert</w:t>
      </w:r>
      <w:r>
        <w:t>Raises(KeyError): self.crud.leer(999)</w:t>
      </w:r>
    </w:p>
    <w:p w14:paraId="754386A7" w14:textId="77777777" w:rsidR="005D21DE" w:rsidRDefault="00056919">
      <w:pPr>
        <w:pStyle w:val="CodeBlock"/>
        <w:shd w:val="clear" w:color="auto" w:fill="F2F2F2"/>
      </w:pPr>
      <w:r>
        <w:t xml:space="preserve"> </w:t>
      </w:r>
    </w:p>
    <w:p w14:paraId="3A9199F9" w14:textId="77777777" w:rsidR="005D21DE" w:rsidRDefault="00056919">
      <w:pPr>
        <w:pStyle w:val="CodeBlock"/>
        <w:shd w:val="clear" w:color="auto" w:fill="F2F2F2"/>
      </w:pPr>
      <w:r>
        <w:t xml:space="preserve">    def test_leer_devuelve_copia_independiente(self):</w:t>
      </w:r>
    </w:p>
    <w:p w14:paraId="7ECCAF1C" w14:textId="77777777" w:rsidR="005D21DE" w:rsidRDefault="00056919">
      <w:pPr>
        <w:pStyle w:val="CodeBlock"/>
        <w:shd w:val="clear" w:color="auto" w:fill="F2F2F2"/>
      </w:pPr>
      <w:r>
        <w:t xml:space="preserve">        p = self.crud.leer(1); p["nombre"] = "Cambiado"</w:t>
      </w:r>
    </w:p>
    <w:p w14:paraId="0D66B438" w14:textId="77777777" w:rsidR="005D21DE" w:rsidRDefault="00056919">
      <w:pPr>
        <w:pStyle w:val="CodeBlock"/>
        <w:shd w:val="clear" w:color="auto" w:fill="F2F2F2"/>
      </w:pPr>
      <w:r>
        <w:t xml:space="preserve">        self.assertEqual(self.crud.leer(1)["nombre"], "Laptop")</w:t>
      </w:r>
    </w:p>
    <w:p w14:paraId="381C8350" w14:textId="77777777" w:rsidR="005D21DE" w:rsidRDefault="00056919">
      <w:pPr>
        <w:pStyle w:val="CodeBlock"/>
        <w:shd w:val="clear" w:color="auto" w:fill="F2F2F2"/>
      </w:pPr>
      <w:r>
        <w:t xml:space="preserve"> </w:t>
      </w:r>
    </w:p>
    <w:p w14:paraId="38E66C07" w14:textId="77777777" w:rsidR="005D21DE" w:rsidRDefault="00056919">
      <w:pPr>
        <w:pStyle w:val="CodeBlock"/>
        <w:shd w:val="clear" w:color="auto" w:fill="F2F2F2"/>
      </w:pPr>
      <w:r>
        <w:t>class TestActualizar(unittest.TestCase):</w:t>
      </w:r>
    </w:p>
    <w:p w14:paraId="7ACB2BD2" w14:textId="77777777" w:rsidR="005D21DE" w:rsidRDefault="00056919">
      <w:pPr>
        <w:pStyle w:val="CodeBlock"/>
        <w:shd w:val="clear" w:color="auto" w:fill="F2F2F2"/>
      </w:pPr>
      <w:r>
        <w:t xml:space="preserve">    def setUp(self):</w:t>
      </w:r>
    </w:p>
    <w:p w14:paraId="5F5D0AFA" w14:textId="77777777" w:rsidR="005D21DE" w:rsidRDefault="00056919">
      <w:pPr>
        <w:pStyle w:val="CodeBlock"/>
        <w:shd w:val="clear" w:color="auto" w:fill="F2F2F2"/>
      </w:pPr>
      <w:r>
        <w:t xml:space="preserve">        self.crud = ProductoCRUD()</w:t>
      </w:r>
    </w:p>
    <w:p w14:paraId="0F7B040C" w14:textId="77777777" w:rsidR="005D21DE" w:rsidRDefault="00056919">
      <w:pPr>
        <w:pStyle w:val="CodeBlock"/>
        <w:shd w:val="clear" w:color="auto" w:fill="F2F2F2"/>
      </w:pPr>
      <w:r>
        <w:t xml:space="preserve">        self.crud.crear(1, "Laptop", "Computadora portátil", 2500.0, 10)</w:t>
      </w:r>
    </w:p>
    <w:p w14:paraId="7D56F10F" w14:textId="77777777" w:rsidR="005D21DE" w:rsidRDefault="00056919">
      <w:pPr>
        <w:pStyle w:val="CodeBlock"/>
        <w:shd w:val="clear" w:color="auto" w:fill="F2F2F2"/>
      </w:pPr>
      <w:r>
        <w:t xml:space="preserve"> </w:t>
      </w:r>
    </w:p>
    <w:p w14:paraId="0B6ACF34" w14:textId="77777777" w:rsidR="005D21DE" w:rsidRDefault="00056919">
      <w:pPr>
        <w:pStyle w:val="CodeBlock"/>
        <w:shd w:val="clear" w:color="auto" w:fill="F2F2F2"/>
      </w:pPr>
      <w:r>
        <w:t xml:space="preserve">    def test_actualizar_precio_y_cantidad(self):</w:t>
      </w:r>
    </w:p>
    <w:p w14:paraId="1B9BB005" w14:textId="77777777" w:rsidR="005D21DE" w:rsidRDefault="00056919">
      <w:pPr>
        <w:pStyle w:val="CodeBlock"/>
        <w:shd w:val="clear" w:color="auto" w:fill="F2F2F2"/>
      </w:pPr>
      <w:r>
        <w:t xml:space="preserve">        p = self.crud.actualizar(1, precio=2000.0, cantidad=8)</w:t>
      </w:r>
    </w:p>
    <w:p w14:paraId="3EBC7726" w14:textId="77777777" w:rsidR="005D21DE" w:rsidRDefault="00056919">
      <w:pPr>
        <w:pStyle w:val="CodeBlock"/>
        <w:shd w:val="clear" w:color="auto" w:fill="F2F2F2"/>
      </w:pPr>
      <w:r>
        <w:t xml:space="preserve">        self.assertEqual(p["precio"], 2000.0); self.assertEqual(p["cantidad"], 8)</w:t>
      </w:r>
    </w:p>
    <w:p w14:paraId="5F33C3A5" w14:textId="77777777" w:rsidR="005D21DE" w:rsidRDefault="00056919">
      <w:pPr>
        <w:pStyle w:val="CodeBlock"/>
        <w:shd w:val="clear" w:color="auto" w:fill="F2F2F2"/>
      </w:pPr>
      <w:r>
        <w:t xml:space="preserve"> </w:t>
      </w:r>
    </w:p>
    <w:p w14:paraId="5FE57EC9" w14:textId="77777777" w:rsidR="005D21DE" w:rsidRDefault="00056919">
      <w:pPr>
        <w:pStyle w:val="CodeBlock"/>
        <w:shd w:val="clear" w:color="auto" w:fill="F2F2F2"/>
      </w:pPr>
      <w:r>
        <w:t xml:space="preserve">    def test_actualizar_nombre(self):</w:t>
      </w:r>
    </w:p>
    <w:p w14:paraId="023DC9CD" w14:textId="77777777" w:rsidR="005D21DE" w:rsidRDefault="00056919">
      <w:pPr>
        <w:pStyle w:val="CodeBlock"/>
        <w:shd w:val="clear" w:color="auto" w:fill="F2F2F2"/>
      </w:pPr>
      <w:r>
        <w:t xml:space="preserve">        self.assertEqual(self.crud.actualizar(1, nombre="Laptop Pro")["</w:t>
      </w:r>
      <w:r>
        <w:t>nombre"], "Laptop Pro")</w:t>
      </w:r>
    </w:p>
    <w:p w14:paraId="17737CB7" w14:textId="77777777" w:rsidR="005D21DE" w:rsidRDefault="00056919">
      <w:pPr>
        <w:pStyle w:val="CodeBlock"/>
        <w:shd w:val="clear" w:color="auto" w:fill="F2F2F2"/>
      </w:pPr>
      <w:r>
        <w:t xml:space="preserve"> </w:t>
      </w:r>
    </w:p>
    <w:p w14:paraId="448437A6" w14:textId="77777777" w:rsidR="005D21DE" w:rsidRDefault="00056919">
      <w:pPr>
        <w:pStyle w:val="CodeBlock"/>
        <w:shd w:val="clear" w:color="auto" w:fill="F2F2F2"/>
      </w:pPr>
      <w:r>
        <w:t xml:space="preserve">    def test_actualizar_descripcion(self):</w:t>
      </w:r>
    </w:p>
    <w:p w14:paraId="1F57AA82" w14:textId="77777777" w:rsidR="005D21DE" w:rsidRDefault="00056919">
      <w:pPr>
        <w:pStyle w:val="CodeBlock"/>
        <w:shd w:val="clear" w:color="auto" w:fill="F2F2F2"/>
      </w:pPr>
      <w:r>
        <w:t xml:space="preserve">        self.assertEqual(self.crud.actualizar(1, descripcion="Nueva")["descripcion"], "Nueva")</w:t>
      </w:r>
    </w:p>
    <w:p w14:paraId="0134F07B" w14:textId="77777777" w:rsidR="005D21DE" w:rsidRDefault="00056919">
      <w:pPr>
        <w:pStyle w:val="CodeBlock"/>
        <w:shd w:val="clear" w:color="auto" w:fill="F2F2F2"/>
      </w:pPr>
      <w:r>
        <w:t xml:space="preserve"> </w:t>
      </w:r>
    </w:p>
    <w:p w14:paraId="66FA5B73" w14:textId="77777777" w:rsidR="005D21DE" w:rsidRDefault="00056919">
      <w:pPr>
        <w:pStyle w:val="CodeBlock"/>
        <w:shd w:val="clear" w:color="auto" w:fill="F2F2F2"/>
      </w:pPr>
      <w:r>
        <w:t xml:space="preserve">    def test_actualizar_producto_inexistente_lanza_KeyError(self):</w:t>
      </w:r>
    </w:p>
    <w:p w14:paraId="2D933088" w14:textId="77777777" w:rsidR="005D21DE" w:rsidRDefault="00056919">
      <w:pPr>
        <w:pStyle w:val="CodeBlock"/>
        <w:shd w:val="clear" w:color="auto" w:fill="F2F2F2"/>
      </w:pPr>
      <w:r>
        <w:t xml:space="preserve">        with self.assertRaises(KeyError): self.crud.actualizar(999, nombre="X")</w:t>
      </w:r>
    </w:p>
    <w:p w14:paraId="02B9A9FA" w14:textId="77777777" w:rsidR="005D21DE" w:rsidRDefault="00056919">
      <w:pPr>
        <w:pStyle w:val="CodeBlock"/>
        <w:shd w:val="clear" w:color="auto" w:fill="F2F2F2"/>
      </w:pPr>
      <w:r>
        <w:t xml:space="preserve"> </w:t>
      </w:r>
    </w:p>
    <w:p w14:paraId="27BA83C2" w14:textId="77777777" w:rsidR="005D21DE" w:rsidRDefault="00056919">
      <w:pPr>
        <w:pStyle w:val="CodeBlock"/>
        <w:shd w:val="clear" w:color="auto" w:fill="F2F2F2"/>
      </w:pPr>
      <w:r>
        <w:t xml:space="preserve">    def test_actualizar_precio_negativo_lanza_ValueError(self):</w:t>
      </w:r>
    </w:p>
    <w:p w14:paraId="395D7C33" w14:textId="77777777" w:rsidR="005D21DE" w:rsidRDefault="00056919">
      <w:pPr>
        <w:pStyle w:val="CodeBlock"/>
        <w:shd w:val="clear" w:color="auto" w:fill="F2F2F2"/>
      </w:pPr>
      <w:r>
        <w:t xml:space="preserve">        with self.assertRaises(ValueError): self.crud.actualizar(1, precio=-50.0)</w:t>
      </w:r>
    </w:p>
    <w:p w14:paraId="52728F63" w14:textId="77777777" w:rsidR="005D21DE" w:rsidRDefault="00056919">
      <w:pPr>
        <w:pStyle w:val="CodeBlock"/>
        <w:shd w:val="clear" w:color="auto" w:fill="F2F2F2"/>
      </w:pPr>
      <w:r>
        <w:t xml:space="preserve"> </w:t>
      </w:r>
    </w:p>
    <w:p w14:paraId="0FF3A129" w14:textId="77777777" w:rsidR="005D21DE" w:rsidRDefault="00056919">
      <w:pPr>
        <w:pStyle w:val="CodeBlock"/>
        <w:shd w:val="clear" w:color="auto" w:fill="F2F2F2"/>
      </w:pPr>
      <w:r>
        <w:t xml:space="preserve">    def test_actualizar_ca</w:t>
      </w:r>
      <w:r>
        <w:t>ntidad_negativa_lanza_ValueError(self):</w:t>
      </w:r>
    </w:p>
    <w:p w14:paraId="107A4D5B" w14:textId="77777777" w:rsidR="005D21DE" w:rsidRDefault="00056919">
      <w:pPr>
        <w:pStyle w:val="CodeBlock"/>
        <w:shd w:val="clear" w:color="auto" w:fill="F2F2F2"/>
      </w:pPr>
      <w:r>
        <w:t xml:space="preserve">        with self.assertRaises(ValueError): self.crud.actualizar(1, cantidad=-5)</w:t>
      </w:r>
    </w:p>
    <w:p w14:paraId="3EF65D06" w14:textId="77777777" w:rsidR="005D21DE" w:rsidRDefault="00056919">
      <w:pPr>
        <w:pStyle w:val="CodeBlock"/>
        <w:shd w:val="clear" w:color="auto" w:fill="F2F2F2"/>
      </w:pPr>
      <w:r>
        <w:t xml:space="preserve"> </w:t>
      </w:r>
    </w:p>
    <w:p w14:paraId="0C5B752B" w14:textId="77777777" w:rsidR="005D21DE" w:rsidRDefault="00056919">
      <w:pPr>
        <w:pStyle w:val="CodeBlock"/>
        <w:shd w:val="clear" w:color="auto" w:fill="F2F2F2"/>
      </w:pPr>
      <w:r>
        <w:t xml:space="preserve">    def test_actualizar_campo_invalido_lanza_ValueError(self):</w:t>
      </w:r>
    </w:p>
    <w:p w14:paraId="2BAA98C3" w14:textId="77777777" w:rsidR="005D21DE" w:rsidRDefault="00056919">
      <w:pPr>
        <w:pStyle w:val="CodeBlock"/>
        <w:shd w:val="clear" w:color="auto" w:fill="F2F2F2"/>
      </w:pPr>
      <w:r>
        <w:t xml:space="preserve">        with self.assertRaises(ValueError): self.crud.actualizar(1, co</w:t>
      </w:r>
      <w:r>
        <w:t>lor="rojo")</w:t>
      </w:r>
    </w:p>
    <w:p w14:paraId="4AB335C6" w14:textId="77777777" w:rsidR="005D21DE" w:rsidRDefault="00056919">
      <w:pPr>
        <w:pStyle w:val="CodeBlock"/>
        <w:shd w:val="clear" w:color="auto" w:fill="F2F2F2"/>
      </w:pPr>
      <w:r>
        <w:t xml:space="preserve"> </w:t>
      </w:r>
    </w:p>
    <w:p w14:paraId="5822CAF7" w14:textId="77777777" w:rsidR="005D21DE" w:rsidRDefault="00056919">
      <w:pPr>
        <w:pStyle w:val="CodeBlock"/>
        <w:shd w:val="clear" w:color="auto" w:fill="F2F2F2"/>
      </w:pPr>
      <w:r>
        <w:t>class TestEliminar(unittest.TestCase):</w:t>
      </w:r>
    </w:p>
    <w:p w14:paraId="49D13DFF" w14:textId="77777777" w:rsidR="005D21DE" w:rsidRDefault="00056919">
      <w:pPr>
        <w:pStyle w:val="CodeBlock"/>
        <w:shd w:val="clear" w:color="auto" w:fill="F2F2F2"/>
      </w:pPr>
      <w:r>
        <w:t xml:space="preserve">    def setUp(self):</w:t>
      </w:r>
    </w:p>
    <w:p w14:paraId="7B44386C" w14:textId="77777777" w:rsidR="005D21DE" w:rsidRDefault="00056919">
      <w:pPr>
        <w:pStyle w:val="CodeBlock"/>
        <w:shd w:val="clear" w:color="auto" w:fill="F2F2F2"/>
      </w:pPr>
      <w:r>
        <w:t xml:space="preserve">        self.crud = ProductoCRUD()</w:t>
      </w:r>
    </w:p>
    <w:p w14:paraId="033590CF" w14:textId="77777777" w:rsidR="005D21DE" w:rsidRDefault="00056919">
      <w:pPr>
        <w:pStyle w:val="CodeBlock"/>
        <w:shd w:val="clear" w:color="auto" w:fill="F2F2F2"/>
      </w:pPr>
      <w:r>
        <w:t xml:space="preserve">        self.crud.crear(1, "Laptop", "Computadora portátil", 2500.0, 10)</w:t>
      </w:r>
    </w:p>
    <w:p w14:paraId="3900F532" w14:textId="77777777" w:rsidR="005D21DE" w:rsidRDefault="00056919">
      <w:pPr>
        <w:pStyle w:val="CodeBlock"/>
        <w:shd w:val="clear" w:color="auto" w:fill="F2F2F2"/>
      </w:pPr>
      <w:r>
        <w:t xml:space="preserve">        self.crud.crear(2, "Mouse", "Periférico", 50.0, 25)</w:t>
      </w:r>
    </w:p>
    <w:p w14:paraId="74CB4825" w14:textId="77777777" w:rsidR="005D21DE" w:rsidRDefault="00056919">
      <w:pPr>
        <w:pStyle w:val="CodeBlock"/>
        <w:shd w:val="clear" w:color="auto" w:fill="F2F2F2"/>
      </w:pPr>
      <w:r>
        <w:t xml:space="preserve"> </w:t>
      </w:r>
    </w:p>
    <w:p w14:paraId="359BA123" w14:textId="77777777" w:rsidR="005D21DE" w:rsidRDefault="00056919">
      <w:pPr>
        <w:pStyle w:val="CodeBlock"/>
        <w:shd w:val="clear" w:color="auto" w:fill="F2F2F2"/>
      </w:pPr>
      <w:r>
        <w:t xml:space="preserve">    def test</w:t>
      </w:r>
      <w:r>
        <w:t>_eliminar_producto_existente(self):</w:t>
      </w:r>
    </w:p>
    <w:p w14:paraId="2E81928F" w14:textId="77777777" w:rsidR="005D21DE" w:rsidRDefault="00056919">
      <w:pPr>
        <w:pStyle w:val="CodeBlock"/>
        <w:shd w:val="clear" w:color="auto" w:fill="F2F2F2"/>
      </w:pPr>
      <w:r>
        <w:t xml:space="preserve">        self.assertEqual(self.crud.eliminar(1)["id"], 1)</w:t>
      </w:r>
    </w:p>
    <w:p w14:paraId="3BE03F6E" w14:textId="77777777" w:rsidR="005D21DE" w:rsidRDefault="00056919">
      <w:pPr>
        <w:pStyle w:val="CodeBlock"/>
        <w:shd w:val="clear" w:color="auto" w:fill="F2F2F2"/>
      </w:pPr>
      <w:r>
        <w:t xml:space="preserve">        self.assertEqual(len(self.crud.leer_todos()), 1)</w:t>
      </w:r>
    </w:p>
    <w:p w14:paraId="24EE43BE" w14:textId="77777777" w:rsidR="005D21DE" w:rsidRDefault="00056919">
      <w:pPr>
        <w:pStyle w:val="CodeBlock"/>
        <w:shd w:val="clear" w:color="auto" w:fill="F2F2F2"/>
      </w:pPr>
      <w:r>
        <w:t xml:space="preserve"> </w:t>
      </w:r>
    </w:p>
    <w:p w14:paraId="63A98F43" w14:textId="77777777" w:rsidR="005D21DE" w:rsidRDefault="00056919">
      <w:pPr>
        <w:pStyle w:val="CodeBlock"/>
        <w:shd w:val="clear" w:color="auto" w:fill="F2F2F2"/>
      </w:pPr>
      <w:r>
        <w:t xml:space="preserve">    def test_eliminar_producto_ya_no_accesible(self):</w:t>
      </w:r>
    </w:p>
    <w:p w14:paraId="7AE9E2DD" w14:textId="77777777" w:rsidR="005D21DE" w:rsidRDefault="00056919">
      <w:pPr>
        <w:pStyle w:val="CodeBlock"/>
        <w:shd w:val="clear" w:color="auto" w:fill="F2F2F2"/>
      </w:pPr>
      <w:r>
        <w:t xml:space="preserve">        self.crud.eliminar(1)</w:t>
      </w:r>
    </w:p>
    <w:p w14:paraId="79B13D34" w14:textId="77777777" w:rsidR="005D21DE" w:rsidRDefault="00056919">
      <w:pPr>
        <w:pStyle w:val="CodeBlock"/>
        <w:shd w:val="clear" w:color="auto" w:fill="F2F2F2"/>
      </w:pPr>
      <w:r>
        <w:t xml:space="preserve">        with self.as</w:t>
      </w:r>
      <w:r>
        <w:t>sertRaises(KeyError): self.crud.leer(1)</w:t>
      </w:r>
    </w:p>
    <w:p w14:paraId="1F85FD16" w14:textId="77777777" w:rsidR="005D21DE" w:rsidRDefault="00056919">
      <w:pPr>
        <w:pStyle w:val="CodeBlock"/>
        <w:shd w:val="clear" w:color="auto" w:fill="F2F2F2"/>
      </w:pPr>
      <w:r>
        <w:t xml:space="preserve"> </w:t>
      </w:r>
    </w:p>
    <w:p w14:paraId="724AFEF2" w14:textId="77777777" w:rsidR="005D21DE" w:rsidRDefault="00056919">
      <w:pPr>
        <w:pStyle w:val="CodeBlock"/>
        <w:shd w:val="clear" w:color="auto" w:fill="F2F2F2"/>
      </w:pPr>
      <w:r>
        <w:t xml:space="preserve">    def test_eliminar_reduce_conteo(self):</w:t>
      </w:r>
    </w:p>
    <w:p w14:paraId="42236E78" w14:textId="77777777" w:rsidR="005D21DE" w:rsidRDefault="00056919">
      <w:pPr>
        <w:pStyle w:val="CodeBlock"/>
        <w:shd w:val="clear" w:color="auto" w:fill="F2F2F2"/>
      </w:pPr>
      <w:r>
        <w:lastRenderedPageBreak/>
        <w:t xml:space="preserve">        self.crud.eliminar(1); self.assertEqual(len(self.crud.leer_todos()), 1)</w:t>
      </w:r>
    </w:p>
    <w:p w14:paraId="6451C271" w14:textId="77777777" w:rsidR="005D21DE" w:rsidRDefault="00056919">
      <w:pPr>
        <w:pStyle w:val="CodeBlock"/>
        <w:shd w:val="clear" w:color="auto" w:fill="F2F2F2"/>
      </w:pPr>
      <w:r>
        <w:t xml:space="preserve"> </w:t>
      </w:r>
    </w:p>
    <w:p w14:paraId="2F9D4284" w14:textId="77777777" w:rsidR="005D21DE" w:rsidRDefault="00056919">
      <w:pPr>
        <w:pStyle w:val="CodeBlock"/>
        <w:shd w:val="clear" w:color="auto" w:fill="F2F2F2"/>
      </w:pPr>
      <w:r>
        <w:t xml:space="preserve">    def test_eliminar_producto_inexistente_lanza_KeyError(self):</w:t>
      </w:r>
    </w:p>
    <w:p w14:paraId="3F0D9726" w14:textId="77777777" w:rsidR="005D21DE" w:rsidRDefault="00056919">
      <w:pPr>
        <w:pStyle w:val="CodeBlock"/>
        <w:shd w:val="clear" w:color="auto" w:fill="F2F2F2"/>
      </w:pPr>
      <w:r>
        <w:t xml:space="preserve">        with self.assertRaises(KeyError): self.crud.eliminar(999)</w:t>
      </w:r>
    </w:p>
    <w:p w14:paraId="076C5471" w14:textId="77777777" w:rsidR="005D21DE" w:rsidRDefault="00056919">
      <w:pPr>
        <w:pStyle w:val="CodeBlock"/>
        <w:shd w:val="clear" w:color="auto" w:fill="F2F2F2"/>
      </w:pPr>
      <w:r>
        <w:t xml:space="preserve"> </w:t>
      </w:r>
    </w:p>
    <w:p w14:paraId="61F0190A" w14:textId="77777777" w:rsidR="005D21DE" w:rsidRDefault="00056919">
      <w:pPr>
        <w:pStyle w:val="CodeBlock"/>
        <w:shd w:val="clear" w:color="auto" w:fill="F2F2F2"/>
      </w:pPr>
      <w:r>
        <w:t xml:space="preserve">    def test_eliminar_mismo_producto_dos_veces_lanza_KeyError(self):</w:t>
      </w:r>
    </w:p>
    <w:p w14:paraId="52FD71FE" w14:textId="77777777" w:rsidR="005D21DE" w:rsidRDefault="00056919">
      <w:pPr>
        <w:pStyle w:val="CodeBlock"/>
        <w:shd w:val="clear" w:color="auto" w:fill="F2F2F2"/>
      </w:pPr>
      <w:r>
        <w:t xml:space="preserve">        self.crud.eliminar(2)</w:t>
      </w:r>
    </w:p>
    <w:p w14:paraId="600B038D" w14:textId="77777777" w:rsidR="005D21DE" w:rsidRDefault="00056919">
      <w:pPr>
        <w:pStyle w:val="CodeBlock"/>
        <w:shd w:val="clear" w:color="auto" w:fill="F2F2F2"/>
      </w:pPr>
      <w:r>
        <w:t xml:space="preserve">        with self.assert</w:t>
      </w:r>
      <w:r>
        <w:t>Raises(KeyError): self.crud.eliminar(2)</w:t>
      </w:r>
    </w:p>
    <w:p w14:paraId="21940FBE" w14:textId="77777777" w:rsidR="005D21DE" w:rsidRDefault="00056919">
      <w:pPr>
        <w:pStyle w:val="CodeBlock"/>
        <w:shd w:val="clear" w:color="auto" w:fill="F2F2F2"/>
      </w:pPr>
      <w:r>
        <w:t xml:space="preserve"> </w:t>
      </w:r>
    </w:p>
    <w:p w14:paraId="482CA57E" w14:textId="77777777" w:rsidR="005D21DE" w:rsidRDefault="00056919">
      <w:pPr>
        <w:pStyle w:val="CodeBlock"/>
        <w:shd w:val="clear" w:color="auto" w:fill="F2F2F2"/>
      </w:pPr>
      <w:r>
        <w:t>if __name__ == "__main__":</w:t>
      </w:r>
    </w:p>
    <w:p w14:paraId="73D5B8D3" w14:textId="77777777" w:rsidR="005D21DE" w:rsidRDefault="00056919">
      <w:pPr>
        <w:pStyle w:val="CodeBlock"/>
        <w:shd w:val="clear" w:color="auto" w:fill="F2F2F2"/>
      </w:pPr>
      <w:r>
        <w:t xml:space="preserve">    unittest.main(verbosity=2)</w:t>
      </w:r>
    </w:p>
    <w:p w14:paraId="69205FA0" w14:textId="77777777" w:rsidR="005D21DE" w:rsidRDefault="00056919">
      <w:pPr>
        <w:pStyle w:val="Ttulo2"/>
      </w:pPr>
      <w:r>
        <w:t>6.2 Resultado de ejecución de los tests</w:t>
      </w:r>
    </w:p>
    <w:p w14:paraId="1A016966" w14:textId="77777777" w:rsidR="005D21DE" w:rsidRDefault="00056919">
      <w:r>
        <w:t>Resultado al ejecutar: python -m unittest test_productos -v</w:t>
      </w:r>
    </w:p>
    <w:p w14:paraId="43353397" w14:textId="77777777" w:rsidR="005D21DE" w:rsidRDefault="00056919">
      <w:pPr>
        <w:jc w:val="center"/>
      </w:pPr>
      <w:r>
        <w:rPr>
          <w:noProof/>
        </w:rPr>
        <w:drawing>
          <wp:inline distT="0" distB="0" distL="0" distR="0" wp14:anchorId="5E23F1BF" wp14:editId="23FE0CD2">
            <wp:extent cx="5486400" cy="287382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tes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8F0E9" w14:textId="77777777" w:rsidR="005D21DE" w:rsidRDefault="00056919">
      <w:pPr>
        <w:jc w:val="center"/>
      </w:pPr>
      <w:r>
        <w:rPr>
          <w:i/>
          <w:color w:val="555555"/>
          <w:sz w:val="18"/>
        </w:rPr>
        <w:t xml:space="preserve">Figura: 22 pruebas unitarias — Ran 22 tests in </w:t>
      </w:r>
      <w:r>
        <w:rPr>
          <w:i/>
          <w:color w:val="555555"/>
          <w:sz w:val="18"/>
        </w:rPr>
        <w:t>0.00s OK</w:t>
      </w:r>
    </w:p>
    <w:p w14:paraId="510EF84E" w14:textId="77777777" w:rsidR="005D21DE" w:rsidRDefault="005D21DE"/>
    <w:p w14:paraId="4658A446" w14:textId="77777777" w:rsidR="005D21DE" w:rsidRDefault="00056919">
      <w:r>
        <w:br w:type="page"/>
      </w:r>
    </w:p>
    <w:p w14:paraId="51A2E666" w14:textId="77777777" w:rsidR="005D21DE" w:rsidRDefault="00056919">
      <w:pPr>
        <w:pStyle w:val="Ttulo1"/>
      </w:pPr>
      <w:r>
        <w:lastRenderedPageBreak/>
        <w:t>7. Prueba de Calidad del Código — SonarCloud</w:t>
      </w:r>
    </w:p>
    <w:p w14:paraId="716DB024" w14:textId="77777777" w:rsidR="005D21DE" w:rsidRDefault="00056919">
      <w:r>
        <w:t>Se realizó el análisis de calidad del código utilizando SonarCloud (versión online de SonarQube), integrado con el repositorio de GitHub. El análisis evalúa fiabilidad, seguridad, mantenibilidad, cob</w:t>
      </w:r>
      <w:r>
        <w:t>ertura y duplicaciones.</w:t>
      </w:r>
    </w:p>
    <w:p w14:paraId="180B5429" w14:textId="77777777" w:rsidR="005D21DE" w:rsidRDefault="00056919">
      <w:pPr>
        <w:jc w:val="center"/>
      </w:pPr>
      <w:r>
        <w:rPr>
          <w:noProof/>
        </w:rPr>
        <w:drawing>
          <wp:inline distT="0" distB="0" distL="0" distR="0" wp14:anchorId="643EA55C" wp14:editId="525AA8CA">
            <wp:extent cx="5486400" cy="350842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sonarqub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85EC6" w14:textId="77777777" w:rsidR="005D21DE" w:rsidRDefault="00056919">
      <w:pPr>
        <w:jc w:val="center"/>
      </w:pPr>
      <w:r>
        <w:rPr>
          <w:i/>
          <w:color w:val="555555"/>
          <w:sz w:val="18"/>
        </w:rPr>
        <w:t>Figura: Dashboard de resultados en SonarCloud</w:t>
      </w:r>
    </w:p>
    <w:p w14:paraId="2748760C" w14:textId="77777777" w:rsidR="005D21DE" w:rsidRDefault="005D21DE"/>
    <w:p w14:paraId="21E572F8" w14:textId="77777777" w:rsidR="005D21DE" w:rsidRDefault="00056919">
      <w:pPr>
        <w:pStyle w:val="Ttulo1"/>
      </w:pPr>
      <w:r>
        <w:t>8. Control de Versiones — GitHub</w:t>
      </w:r>
    </w:p>
    <w:p w14:paraId="7A7847F1" w14:textId="77777777" w:rsidR="005D21DE" w:rsidRDefault="00056919">
      <w:r>
        <w:t>El código fuente fue publicado en un repositorio de GitHub y compartido con el docente al correo jonathansanchez2948@correo.itm.edu.co.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56"/>
        <w:gridCol w:w="4556"/>
      </w:tblGrid>
      <w:tr w:rsidR="005D21DE" w14:paraId="1847226A" w14:textId="77777777">
        <w:tc>
          <w:tcPr>
            <w:tcW w:w="4561" w:type="dxa"/>
            <w:shd w:val="clear" w:color="auto" w:fill="D9E1F2"/>
          </w:tcPr>
          <w:p w14:paraId="736CDD10" w14:textId="77777777" w:rsidR="005D21DE" w:rsidRDefault="00056919">
            <w:r>
              <w:rPr>
                <w:b/>
              </w:rPr>
              <w:t>Campo</w:t>
            </w:r>
          </w:p>
        </w:tc>
        <w:tc>
          <w:tcPr>
            <w:tcW w:w="4561" w:type="dxa"/>
            <w:shd w:val="clear" w:color="auto" w:fill="D9E1F2"/>
          </w:tcPr>
          <w:p w14:paraId="32699A09" w14:textId="77777777" w:rsidR="005D21DE" w:rsidRDefault="00056919">
            <w:r>
              <w:rPr>
                <w:b/>
              </w:rPr>
              <w:t>Valor</w:t>
            </w:r>
          </w:p>
        </w:tc>
      </w:tr>
      <w:tr w:rsidR="005D21DE" w14:paraId="53E78DEC" w14:textId="77777777">
        <w:tc>
          <w:tcPr>
            <w:tcW w:w="4561" w:type="dxa"/>
          </w:tcPr>
          <w:p w14:paraId="7BFFF97F" w14:textId="77777777" w:rsidR="005D21DE" w:rsidRDefault="00056919">
            <w:r>
              <w:t>URL del repositorio</w:t>
            </w:r>
          </w:p>
        </w:tc>
        <w:tc>
          <w:tcPr>
            <w:tcW w:w="4561" w:type="dxa"/>
          </w:tcPr>
          <w:p w14:paraId="261377CC" w14:textId="77777777" w:rsidR="005D21DE" w:rsidRDefault="00056919">
            <w:r>
              <w:t>[PEGAR URL DE GITHUB AQUÍ]</w:t>
            </w:r>
          </w:p>
        </w:tc>
      </w:tr>
    </w:tbl>
    <w:p w14:paraId="753C7524" w14:textId="77777777" w:rsidR="005D21DE" w:rsidRDefault="005D21DE"/>
    <w:p w14:paraId="2B66E130" w14:textId="77777777" w:rsidR="005D21DE" w:rsidRDefault="00056919">
      <w:pPr>
        <w:jc w:val="center"/>
      </w:pPr>
      <w:r>
        <w:rPr>
          <w:i/>
          <w:color w:val="BB0000"/>
          <w:sz w:val="20"/>
        </w:rPr>
        <w:t>[ CAPTURA PENDIENTE: Repositorio GitHub — archivos del proyecto | guardar como 14_github.png ]</w:t>
      </w:r>
    </w:p>
    <w:p w14:paraId="24D9B2B3" w14:textId="77777777" w:rsidR="005D21DE" w:rsidRDefault="005D21DE"/>
    <w:p w14:paraId="4EA942B6" w14:textId="77777777" w:rsidR="005D21DE" w:rsidRDefault="00056919">
      <w:r>
        <w:br w:type="page"/>
      </w:r>
    </w:p>
    <w:p w14:paraId="4E71171C" w14:textId="77777777" w:rsidR="005D21DE" w:rsidRDefault="00056919">
      <w:pPr>
        <w:pStyle w:val="Ttulo1"/>
      </w:pPr>
      <w:r>
        <w:lastRenderedPageBreak/>
        <w:t>9. Bibliografía</w:t>
      </w:r>
    </w:p>
    <w:p w14:paraId="63906297" w14:textId="77777777" w:rsidR="005D21DE" w:rsidRDefault="00056919">
      <w:pPr>
        <w:pStyle w:val="Listaconvietas"/>
      </w:pPr>
      <w:r>
        <w:t>Python Software Foundation. (2024). Python 3 Documentation. https://docs.python.org/3/</w:t>
      </w:r>
    </w:p>
    <w:p w14:paraId="35231765" w14:textId="77777777" w:rsidR="005D21DE" w:rsidRDefault="00056919">
      <w:pPr>
        <w:pStyle w:val="Listaconvietas"/>
      </w:pPr>
      <w:r>
        <w:t>Python</w:t>
      </w:r>
      <w:r>
        <w:t xml:space="preserve"> Software Foundation. (2024). unittest — Unit testing framework. https://docs.python.org/3/library/unittest.html</w:t>
      </w:r>
    </w:p>
    <w:p w14:paraId="1E453DAF" w14:textId="77777777" w:rsidR="005D21DE" w:rsidRDefault="00056919">
      <w:pPr>
        <w:pStyle w:val="Listaconvietas"/>
      </w:pPr>
      <w:r>
        <w:t>Python Software Foundation. (2024). json — JSON encoder and decoder. https://docs.python.org/3/library/json.html</w:t>
      </w:r>
    </w:p>
    <w:p w14:paraId="615C1AB2" w14:textId="77777777" w:rsidR="005D21DE" w:rsidRDefault="00056919">
      <w:pPr>
        <w:pStyle w:val="Listaconvietas"/>
      </w:pPr>
      <w:r>
        <w:t>Martin, R. C. (2009). Clean Co</w:t>
      </w:r>
      <w:r>
        <w:t>de: A Handbook of Agile Software Craftsmanship. Prentice Hall.</w:t>
      </w:r>
    </w:p>
    <w:p w14:paraId="2578FA61" w14:textId="77777777" w:rsidR="005D21DE" w:rsidRDefault="00056919">
      <w:pPr>
        <w:pStyle w:val="Listaconvietas"/>
      </w:pPr>
      <w:r>
        <w:t>Lutz, M. (2013). Learning Python (5th ed.). O'Reilly Media.</w:t>
      </w:r>
    </w:p>
    <w:p w14:paraId="2D2A1B4E" w14:textId="77777777" w:rsidR="005D21DE" w:rsidRDefault="00056919">
      <w:pPr>
        <w:pStyle w:val="Listaconvietas"/>
      </w:pPr>
      <w:r>
        <w:t>SonarSource. (2024). SonarCloud Documentation. https://docs.sonarcloud.io/</w:t>
      </w:r>
    </w:p>
    <w:p w14:paraId="43663E6D" w14:textId="77777777" w:rsidR="005D21DE" w:rsidRDefault="00056919">
      <w:pPr>
        <w:pStyle w:val="Listaconvietas"/>
      </w:pPr>
      <w:r>
        <w:t>GitHub, Inc. (2024). GitHub Docs. https://docs.github.com/</w:t>
      </w:r>
    </w:p>
    <w:sectPr w:rsidR="005D21DE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6919"/>
    <w:rsid w:val="0006063C"/>
    <w:rsid w:val="0015074B"/>
    <w:rsid w:val="00151FDC"/>
    <w:rsid w:val="0029639D"/>
    <w:rsid w:val="00326F90"/>
    <w:rsid w:val="005D21D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C2C285"/>
  <w14:defaultImageDpi w14:val="300"/>
  <w15:docId w15:val="{763A4764-67D0-48BE-A75C-D98947484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/>
      <w:ind w:left="283"/>
    </w:pPr>
    <w:rPr>
      <w:rFonts w:ascii="Courier New" w:hAnsi="Courier New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1827</Words>
  <Characters>10054</Characters>
  <Application>Microsoft Office Word</Application>
  <DocSecurity>0</DocSecurity>
  <Lines>83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11858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ANDRES ECHAVARRIA FLOREZ</cp:lastModifiedBy>
  <cp:revision>2</cp:revision>
  <cp:lastPrinted>2026-05-24T22:19:00Z</cp:lastPrinted>
  <dcterms:created xsi:type="dcterms:W3CDTF">2026-05-24T22:23:00Z</dcterms:created>
  <dcterms:modified xsi:type="dcterms:W3CDTF">2026-05-24T22:23:00Z</dcterms:modified>
  <cp:category/>
</cp:coreProperties>
</file>